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ind w:firstLine="0"/>
        <w:jc w:val="center"/>
      </w:pPr>
      <w:r>
        <w:rPr>
          <w:b/>
        </w:rPr>
        <w:t>Ghi Chú Kỹ Thuật Logic Xử Lý ETL Hệ Thống Báo Cáo Quản Trị</w:t>
      </w:r>
    </w:p>
    <w:p/>
    <w:p>
      <w:pPr>
        <w:ind w:firstLine="0"/>
        <w:jc w:val="center"/>
      </w:pPr>
      <w:r>
        <w:t>Data Analyst Team</w:t>
        <w:br/>
        <w:t>Dự án Gỗ Minh Long</w:t>
        <w:br/>
        <w:t>Cập nhật: Tháng 09/2026</w:t>
      </w:r>
    </w:p>
    <w:p>
      <w:r>
        <w:br w:type="page"/>
      </w:r>
    </w:p>
    <w:p>
      <w:pPr>
        <w:pStyle w:val="Heading1"/>
      </w:pPr>
      <w:r>
        <w:t>Tóm tắt</w:t>
      </w:r>
    </w:p>
    <w:p>
      <w:pPr/>
      <w:r>
        <w:t>Tài liệu này tổng hợp toàn bộ các logic tiền xử lý (ETL - Extract, Transform, Load) dành cho 20 bảng dữ liệu cốt lõi (Dimension và Fact tables) trong kho dữ liệu của hệ thống báo cáo quản trị Dự án Gỗ Minh Long. Báo cáo cung cấp bài toán nghiệp vụ, nguyên lý kỹ thuật giải quyết và các đoạn mã mẫu (code snippet) minh họa trên nền tảng Python (Pandas) nhằm mục đích chuyển giao tri thức và tra cứu cho Data Analyst.</w:t>
      </w:r>
    </w:p>
    <w:p>
      <w:r>
        <w:br w:type="page"/>
      </w:r>
    </w:p>
    <w:p>
      <w:pPr>
        <w:pStyle w:val="Heading1"/>
      </w:pPr>
      <w:r>
        <w:t>Chi Tiết Logic Xử Lý Dữ Liệu Theo Từng Bảng</w:t>
      </w:r>
    </w:p>
    <w:p>
      <w:pPr>
        <w:pStyle w:val="Heading2"/>
      </w:pPr>
      <w:r>
        <w:t>1. Nhóm Bảng Danh Mục (Dimension Tables)</w:t>
      </w:r>
    </w:p>
    <w:p>
      <w:pPr>
        <w:pStyle w:val="Heading3"/>
      </w:pPr>
      <w:r>
        <w:t>Bảng dim_partner (Khách hàng / Nhà cung cấp)</w:t>
      </w:r>
    </w:p>
    <w:p>
      <w:pPr/>
      <w:r>
        <w:t>Bài toán: Dữ liệu chiết xuất thường chứa dòng rác hoặc ký tên ở cuối file.</w:t>
      </w:r>
    </w:p>
    <w:p>
      <w:pPr/>
      <w:r>
        <w:t>Cách xử lý: Lọc bỏ dòng không có mã đối tác và gán cờ phân loại khách hàng/nhà cung cấp.</w:t>
      </w:r>
    </w:p>
    <w:p>
      <w:pPr>
        <w:pStyle w:val="Code"/>
      </w:pPr>
      <w:r>
        <w:t>import pandas as pd</w:t>
        <w:br/>
        <w:t># Loại bỏ dòng không có Mã đối tác</w:t>
        <w:br/>
        <w:t>df = df.dropna(subset=['Partner_Code'])</w:t>
        <w:br/>
        <w:t># Gán cờ phân loại</w:t>
        <w:br/>
        <w:t>df['Partner_Group'] = df['Account_Type'].apply(lambda x: 'Khách hàng' if x == '131' else 'Nhà cung cấp')</w:t>
      </w:r>
    </w:p>
    <w:p>
      <w:pPr>
        <w:pStyle w:val="Heading3"/>
      </w:pPr>
      <w:r>
        <w:t>Bảng dim_account (Tài khoản kế toán)</w:t>
      </w:r>
    </w:p>
    <w:p>
      <w:pPr/>
      <w:r>
        <w:t>Bài toán: Tên tài khoản ngân hàng (112) bị dính liền với mã ngân hàng.</w:t>
      </w:r>
    </w:p>
    <w:p>
      <w:pPr/>
      <w:r>
        <w:t>Cách xử lý: Dùng Regular Expression (Regex) trích xuất mã ngân hàng từ chuỗi.</w:t>
      </w:r>
    </w:p>
    <w:p>
      <w:pPr>
        <w:pStyle w:val="Code"/>
      </w:pPr>
      <w:r>
        <w:t># Trích xuất VCB, MB, BIDV từ diễn giải</w:t>
        <w:br/>
        <w:t>df['Account_BANK'] = df['Account_Name'].str.extract(r'(VCB|MB|BIDV|TCB)', expand=False)</w:t>
      </w:r>
    </w:p>
    <w:p>
      <w:pPr>
        <w:pStyle w:val="Heading3"/>
      </w:pPr>
      <w:r>
        <w:t>Bảng dim_accountnumber (Số tài khoản ngân hàng)</w:t>
      </w:r>
    </w:p>
    <w:p>
      <w:pPr/>
      <w:r>
        <w:t>Bài toán: Cần gán mã ngân hàng chuẩn cho các số tài khoản thực tế.</w:t>
      </w:r>
    </w:p>
    <w:p>
      <w:pPr/>
      <w:r>
        <w:t>Cách xử lý: Merge với bảng danh mục ngân hàng để lấy mã.</w:t>
      </w:r>
    </w:p>
    <w:p>
      <w:pPr>
        <w:pStyle w:val="Code"/>
      </w:pPr>
      <w:r>
        <w:t># Lookup Bank Code</w:t>
        <w:br/>
        <w:t>df = pd.merge(df, dim_bank[['Bank_Name', 'Bank_Code']], on='Bank_Name', how='left')</w:t>
      </w:r>
    </w:p>
    <w:p>
      <w:pPr>
        <w:pStyle w:val="Heading3"/>
      </w:pPr>
      <w:r>
        <w:t>Bảng dim_bank (Ngân hàng)</w:t>
      </w:r>
    </w:p>
    <w:p>
      <w:pPr/>
      <w:r>
        <w:t>Bài toán: Tên ngân hàng ghi không đồng nhất.</w:t>
      </w:r>
    </w:p>
    <w:p>
      <w:pPr/>
      <w:r>
        <w:t>Cách xử lý: Áp dụng từ điển ánh xạ (mapping dictionary).</w:t>
      </w:r>
    </w:p>
    <w:p>
      <w:pPr>
        <w:pStyle w:val="Code"/>
      </w:pPr>
      <w:r>
        <w:t>mapping = {'Vietcombank': 'VCB', 'NH Ngoại Thương': 'VCB', 'Quân đội': 'MB'}</w:t>
        <w:br/>
        <w:t>df['Bank_Code'] = df['Bank_Name'].replace(mapping)</w:t>
      </w:r>
    </w:p>
    <w:p>
      <w:pPr>
        <w:pStyle w:val="Heading3"/>
      </w:pPr>
      <w:r>
        <w:t>Bảng dim_warehouse (Kho)</w:t>
      </w:r>
    </w:p>
    <w:p>
      <w:pPr/>
      <w:r>
        <w:t>Bài toán: Danh sách kho có dòng tính tổng rác.</w:t>
      </w:r>
    </w:p>
    <w:p>
      <w:pPr/>
      <w:r>
        <w:t>Cách xử lý: Xóa dòng chứa từ khóa 'Cộng'.</w:t>
      </w:r>
    </w:p>
    <w:p>
      <w:pPr>
        <w:pStyle w:val="Code"/>
      </w:pPr>
      <w:r>
        <w:t>df = df[~df['Warehouse_Code'].str.contains('Cộng|Tổng', case=False, na=False)]</w:t>
      </w:r>
    </w:p>
    <w:p>
      <w:pPr>
        <w:pStyle w:val="Heading3"/>
      </w:pPr>
      <w:r>
        <w:t>Bảng dim_product (Hàng hóa)</w:t>
      </w:r>
    </w:p>
    <w:p>
      <w:pPr/>
      <w:r>
        <w:t>Bài toán: Nhóm hàng chia theo từng sheet trong file Excel.</w:t>
      </w:r>
    </w:p>
    <w:p>
      <w:pPr/>
      <w:r>
        <w:t>Cách xử lý: Đọc tên sheet và broadcast thành tên nhóm hàng.</w:t>
      </w:r>
    </w:p>
    <w:p>
      <w:pPr>
        <w:pStyle w:val="Code"/>
      </w:pPr>
      <w:r>
        <w:t>sheets_dict = pd.read_excel('Danh_muc.xlsx', sheet_name=None)</w:t>
        <w:br/>
        <w:t>for sheet_name, sheet_df in sheets_dict.items():</w:t>
        <w:br/>
        <w:t xml:space="preserve">    sheet_df['Product_Category'] = sheet_name</w:t>
      </w:r>
    </w:p>
    <w:p>
      <w:pPr>
        <w:pStyle w:val="Heading3"/>
      </w:pPr>
      <w:r>
        <w:t>Bảng dim_reportitem (Chỉ tiêu BCTC)</w:t>
      </w:r>
    </w:p>
    <w:p>
      <w:pPr/>
      <w:r>
        <w:t>Bài toán: Mã số chỉ tiêu bị trùng giữa B01 và B02.</w:t>
      </w:r>
    </w:p>
    <w:p>
      <w:pPr/>
      <w:r>
        <w:t>Cách xử lý: Tạo Composite Key từ loại báo cáo và mã số.</w:t>
      </w:r>
    </w:p>
    <w:p>
      <w:pPr>
        <w:pStyle w:val="Code"/>
      </w:pPr>
      <w:r>
        <w:t>df['Item_ID'] = df['Report_Type'] + '_' + df['Item_Code']</w:t>
      </w:r>
    </w:p>
    <w:p>
      <w:pPr>
        <w:pStyle w:val="Heading2"/>
      </w:pPr>
      <w:r>
        <w:t>2. Nhóm Bảng Sự Kiện (Fact Tables) - Tồn Kho</w:t>
      </w:r>
    </w:p>
    <w:p>
      <w:pPr>
        <w:pStyle w:val="Heading3"/>
      </w:pPr>
      <w:r>
        <w:t>Bảng fact_inventoryoutward (Xuất kho) &amp; fact_inventoryinward (Nhập kho)</w:t>
      </w:r>
    </w:p>
    <w:p>
      <w:pPr/>
      <w:r>
        <w:t>Bài toán: Kẹp dòng tổng cộng xen lẫn chi tiết phiếu.</w:t>
      </w:r>
    </w:p>
    <w:p>
      <w:pPr/>
      <w:r>
        <w:t>Cách xử lý: Loại bỏ dòng không có số chứng từ hợp lệ.</w:t>
      </w:r>
    </w:p>
    <w:p>
      <w:pPr>
        <w:pStyle w:val="Code"/>
      </w:pPr>
      <w:r>
        <w:t>df = df.dropna(subset=['Voucher_No', 'Product_Code'], how='any')</w:t>
      </w:r>
    </w:p>
    <w:p>
      <w:pPr>
        <w:pStyle w:val="Heading3"/>
      </w:pPr>
      <w:r>
        <w:t>Bảng fact_inventory_balance (Tồn kho cuối kỳ)</w:t>
      </w:r>
    </w:p>
    <w:p>
      <w:pPr/>
      <w:r>
        <w:t>Bài toán: Không có cột ngày chốt dữ liệu, chỉ có trên tiêu đề báo cáo.</w:t>
      </w:r>
    </w:p>
    <w:p>
      <w:pPr/>
      <w:r>
        <w:t>Cách xử lý: Gán biến số từ tiêu đề xuống tất cả dòng dữ liệu.</w:t>
      </w:r>
    </w:p>
    <w:p>
      <w:pPr>
        <w:pStyle w:val="Code"/>
      </w:pPr>
      <w:r>
        <w:t>import re</w:t>
        <w:br/>
        <w:t>title_str = 'Báo cáo tồn kho đến 31-08-2026'</w:t>
        <w:br/>
        <w:t>snapshot_date = pd.to_datetime(re.search(r'\d{2}-\d{2}-\d{4}', title_str).group(), format='%d-%m-%Y')</w:t>
        <w:br/>
        <w:t>df['Snapshot_Date'] = snapshot_date</w:t>
      </w:r>
    </w:p>
    <w:p>
      <w:pPr>
        <w:pStyle w:val="Heading2"/>
      </w:pPr>
      <w:r>
        <w:t>3. Nhóm Bảng Sự Kiện (Fact Tables) - Kế Toán &amp; Dòng Tiền</w:t>
      </w:r>
    </w:p>
    <w:p>
      <w:pPr>
        <w:pStyle w:val="Heading3"/>
      </w:pPr>
      <w:r>
        <w:t>Bảng fact_cashflow (Dòng tiền)</w:t>
      </w:r>
    </w:p>
    <w:p>
      <w:pPr/>
      <w:r>
        <w:t>Bài toán: Số tài khoản ngân hàng chỉ nằm ở dòng tiêu đề đầu nhóm, các dòng chi tiết bên dưới không có mã.</w:t>
      </w:r>
    </w:p>
    <w:p>
      <w:pPr/>
      <w:r>
        <w:t>Cách xử lý: Dùng kỹ thuật Forward-fill.</w:t>
      </w:r>
    </w:p>
    <w:p>
      <w:pPr>
        <w:pStyle w:val="Code"/>
      </w:pPr>
      <w:r>
        <w:t>import numpy as np</w:t>
        <w:br/>
        <w:t># Bóc tài khoản nếu dòng đó là tiêu đề</w:t>
        <w:br/>
        <w:t>df['Account_No'] = df['Description'].str.extract(r'TK (\d+)', expand=False)</w:t>
        <w:br/>
        <w:t># Tràn số liệu xuống dưới</w:t>
        <w:br/>
        <w:t>df['Account_No'] = df['Account_No'].fillna(method='ffill')</w:t>
        <w:br/>
        <w:t># Xóa dòng tiêu đề gốc</w:t>
        <w:br/>
        <w:t>df = df.dropna(subset=['Voucher_No'])</w:t>
      </w:r>
    </w:p>
    <w:p>
      <w:pPr>
        <w:pStyle w:val="Heading3"/>
      </w:pPr>
      <w:r>
        <w:t>Bảng fact_incomestatement &amp; fact_balancesheet (BCTC)</w:t>
      </w:r>
    </w:p>
    <w:p>
      <w:pPr/>
      <w:r>
        <w:t>Bài toán: Dữ liệu dạng ma trận (Năm nay/Năm trước) thay vì chuỗi thời gian.</w:t>
      </w:r>
    </w:p>
    <w:p>
      <w:pPr/>
      <w:r>
        <w:t>Cách xử lý: Dùng hàm melt để unpivot bảng.</w:t>
      </w:r>
    </w:p>
    <w:p>
      <w:pPr>
        <w:pStyle w:val="Code"/>
      </w:pPr>
      <w:r>
        <w:t>df = pd.melt(df, id_vars=['Item_ID'], value_vars=['Ky_Nay', 'Ky_Truoc'], var_name='Period', value_name='Amount')</w:t>
      </w:r>
    </w:p>
    <w:p>
      <w:pPr>
        <w:pStyle w:val="Heading3"/>
      </w:pPr>
      <w:r>
        <w:t>Bảng fact_businessplan (Kế hoạch kinh doanh)</w:t>
      </w:r>
    </w:p>
    <w:p>
      <w:pPr/>
      <w:r>
        <w:t>Bài toán: 12 cột tương ứng 12 tháng dải ngang.</w:t>
      </w:r>
    </w:p>
    <w:p>
      <w:pPr/>
      <w:r>
        <w:t>Cách xử lý: Tương tự Melt, sau đó chuyển text 'Tháng X' thành ngày.</w:t>
      </w:r>
    </w:p>
    <w:p>
      <w:pPr>
        <w:pStyle w:val="Code"/>
      </w:pPr>
      <w:r>
        <w:t>df_melted = df.melt(id_vars=['Plan_Category'], value_vars=[f'Thang_{i}' for i in range(1, 13)])</w:t>
      </w:r>
    </w:p>
    <w:p>
      <w:pPr>
        <w:pStyle w:val="Heading2"/>
      </w:pPr>
      <w:r>
        <w:t>4. Nhóm Bảng Sự Kiện (Fact Tables) - Công Nợ</w:t>
      </w:r>
    </w:p>
    <w:p>
      <w:pPr>
        <w:pStyle w:val="Heading3"/>
      </w:pPr>
      <w:r>
        <w:t>Bảng fact_accountsreceivable &amp; fact_accountspayable</w:t>
      </w:r>
    </w:p>
    <w:p>
      <w:pPr/>
      <w:r>
        <w:t>Bài toán: Bị nhân đôi số dư do các dòng tính tổng của phần mềm.</w:t>
      </w:r>
    </w:p>
    <w:p>
      <w:pPr/>
      <w:r>
        <w:t>Cách xử lý: Áp dụng OOP (BaseDebtTransformer) lọc regex.</w:t>
      </w:r>
    </w:p>
    <w:p>
      <w:pPr>
        <w:pStyle w:val="Code"/>
      </w:pPr>
      <w:r>
        <w:t>df = df[~df['Description'].str.contains(r'dư đầu kỳ|dư cuối kỳ|Cộng phát sinh', case=False, na=False)]</w:t>
        <w:br/>
        <w:t>df = df.dropna(subset=['Voucher_No'])</w:t>
      </w:r>
    </w:p>
    <w:p>
      <w:pPr>
        <w:pStyle w:val="Heading2"/>
      </w:pPr>
      <w:r>
        <w:t>5. Nhóm Bảng Sự Kiện (Fact Tables) - Tín Dụng</w:t>
      </w:r>
    </w:p>
    <w:p>
      <w:pPr>
        <w:pStyle w:val="Heading3"/>
      </w:pPr>
      <w:r>
        <w:t>Bảng fact_creditlimitsummary (Hạn mức)</w:t>
      </w:r>
    </w:p>
    <w:p>
      <w:pPr/>
      <w:r>
        <w:t>Bài toán: Text chứa ký tự tiền tệ và lỗi định dạng.</w:t>
      </w:r>
    </w:p>
    <w:p>
      <w:pPr/>
      <w:r>
        <w:t>Cách xử lý: Ép kiểu (Type Casting).</w:t>
      </w:r>
    </w:p>
    <w:p>
      <w:pPr>
        <w:pStyle w:val="Code"/>
      </w:pPr>
      <w:r>
        <w:t>df['Credit_Limit'] = df['Credit_Limit_Str'].str.replace('VND|,', '', regex=True).astype(float)</w:t>
      </w:r>
    </w:p>
    <w:p>
      <w:pPr>
        <w:pStyle w:val="Heading3"/>
      </w:pPr>
      <w:r>
        <w:t>Bảng fact_loan &amp; fact_termdeposit (Vay &amp; Gửi)</w:t>
      </w:r>
    </w:p>
    <w:p>
      <w:pPr/>
      <w:r>
        <w:t>Bài toán: Nhiều bảng phụ chồng lấn trong cùng một sheet.</w:t>
      </w:r>
    </w:p>
    <w:p>
      <w:pPr/>
      <w:r>
        <w:t>Cách xử lý: Kỹ thuật Cut-off Index (Cắt chỉ mục).</w:t>
      </w:r>
    </w:p>
    <w:p>
      <w:pPr>
        <w:pStyle w:val="Code"/>
      </w:pPr>
      <w:r>
        <w:t># Tìm chỉ mục dòng chữ 'Tổng' hoặc rỗng STT</w:t>
        <w:br/>
        <w:t>cutoff_idx = df[df['STT'].isnull() | df['STT'].str.contains('Tổng')].index[0]</w:t>
        <w:br/>
        <w:t># Giữ lại từ đầu đến cutoff</w:t>
        <w:br/>
        <w:t>df = df.iloc[:cutoff_idx]</w:t>
      </w:r>
    </w:p>
    <w:p>
      <w:pPr>
        <w:pStyle w:val="Heading3"/>
      </w:pPr>
      <w:r>
        <w:t>Bảng fact_collateral (Tài sản đảm bảo)</w:t>
      </w:r>
    </w:p>
    <w:p>
      <w:pPr/>
      <w:r>
        <w:t>Bài toán: Tên ngân hàng nằm trên Header nhóm.</w:t>
      </w:r>
    </w:p>
    <w:p>
      <w:pPr/>
      <w:r>
        <w:t>Cách xử lý: Forward-fill có điều kiện.</w:t>
      </w:r>
    </w:p>
    <w:p>
      <w:pPr>
        <w:pStyle w:val="Code"/>
      </w:pPr>
      <w:r>
        <w:t>df['Bank_Code'] = np.where(df['Asset_Name'].isnull(), df['Description'], np.nan)</w:t>
        <w:br/>
        <w:t>df['Bank_Code'] = df['Bank_Code'].fillna(method='ffill')</w:t>
        <w:br/>
        <w:t>df = df.dropna(subset=['Asset_Name'])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ind w:firstLine="7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ind w:firstLine="0"/>
      <w:jc w:val="center"/>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ind w:firstLine="0"/>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line="480" w:lineRule="auto"/>
      <w:ind w:firstLine="0"/>
      <w:jc w:val="left"/>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line="240" w:lineRule="auto"/>
      <w:ind w:firstLine="0" w:left="720"/>
    </w:pPr>
    <w:rPr>
      <w:rFonts w:ascii="Courier New" w:hAnsi="Courier New"/>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