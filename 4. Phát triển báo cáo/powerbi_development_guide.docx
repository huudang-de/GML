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D53A" w14:textId="77777777" w:rsidR="00AC08BE" w:rsidRPr="00345456" w:rsidRDefault="00000000">
      <w:pPr>
        <w:pStyle w:val="Heading1"/>
        <w:rPr>
          <w:sz w:val="30"/>
          <w:szCs w:val="30"/>
        </w:rPr>
      </w:pPr>
      <w:r w:rsidRPr="00345456">
        <w:rPr>
          <w:sz w:val="30"/>
          <w:szCs w:val="30"/>
        </w:rPr>
        <w:t>Hướng dẫn Phát triển Báo cáo Power BI — Dự án Gỗ Minh Long</w:t>
      </w:r>
    </w:p>
    <w:p w14:paraId="48ABDF9F" w14:textId="77777777" w:rsidR="00AC08BE" w:rsidRDefault="00000000">
      <w:pPr>
        <w:ind w:left="720"/>
      </w:pPr>
      <w:r>
        <w:t>Tài liệu này được viết dựa trực tiếp trên file ISO - BRD_20260806.xlsx đã chốt với đối tác. Yêu cầu tuân thủ 100% logic kế toán và mapping các bảng Data Warehouse.</w:t>
      </w:r>
    </w:p>
    <w:p w14:paraId="04AEB088" w14:textId="77777777" w:rsidR="00AC08BE" w:rsidRDefault="00000000" w:rsidP="00345456">
      <w:pPr>
        <w:jc w:val="center"/>
      </w:pPr>
      <w:r>
        <w:t>---</w:t>
      </w:r>
    </w:p>
    <w:p w14:paraId="3CB6F5BF" w14:textId="77777777" w:rsidR="00AC08BE" w:rsidRDefault="00000000">
      <w:pPr>
        <w:pStyle w:val="Heading2"/>
      </w:pPr>
      <w:r>
        <w:t>Chuẩn bị Data Model</w:t>
      </w:r>
    </w:p>
    <w:p w14:paraId="51FE7DE5" w14:textId="77777777" w:rsidR="00AC08BE" w:rsidRDefault="00000000">
      <w:pPr>
        <w:pStyle w:val="Heading3"/>
      </w:pPr>
      <w:r>
        <w:t>Bảng Lịch (Bắt buộc — tạo bằng DAX trước)</w:t>
      </w:r>
    </w:p>
    <w:p w14:paraId="2B30AE68" w14:textId="77777777" w:rsidR="00AC08BE" w:rsidRDefault="00000000">
      <w:r>
        <w:t xml:space="preserve">Dim_Date = </w:t>
      </w:r>
    </w:p>
    <w:p w14:paraId="059F9B0F" w14:textId="77777777" w:rsidR="00AC08BE" w:rsidRDefault="00000000">
      <w:r>
        <w:t>ADDCOLUMNS (</w:t>
      </w:r>
    </w:p>
    <w:p w14:paraId="570C48AB" w14:textId="77777777" w:rsidR="00AC08BE" w:rsidRDefault="00000000">
      <w:r>
        <w:t xml:space="preserve">    CALENDARAUTO(),</w:t>
      </w:r>
    </w:p>
    <w:p w14:paraId="0D4CA722" w14:textId="77777777" w:rsidR="00AC08BE" w:rsidRDefault="00000000">
      <w:r>
        <w:t xml:space="preserve">    "Year", YEAR([Date]),</w:t>
      </w:r>
    </w:p>
    <w:p w14:paraId="50B4831D" w14:textId="77777777" w:rsidR="00AC08BE" w:rsidRDefault="00000000">
      <w:r>
        <w:t xml:space="preserve">    "Quarter", "Q" &amp; FORMAT([Date], "Q"),</w:t>
      </w:r>
    </w:p>
    <w:p w14:paraId="3816DF7B" w14:textId="77777777" w:rsidR="00AC08BE" w:rsidRDefault="00000000">
      <w:r>
        <w:t xml:space="preserve">    "Month Number", MONTH([Date]),</w:t>
      </w:r>
    </w:p>
    <w:p w14:paraId="60883365" w14:textId="77777777" w:rsidR="00AC08BE" w:rsidRDefault="00000000">
      <w:r>
        <w:t xml:space="preserve">    "Month Name", FORMAT([Date], "MMM"),</w:t>
      </w:r>
    </w:p>
    <w:p w14:paraId="64288EFE" w14:textId="77777777" w:rsidR="00AC08BE" w:rsidRDefault="00000000">
      <w:r>
        <w:t xml:space="preserve">    "Month Year", FORMAT([Date], "MMM YYYY")</w:t>
      </w:r>
    </w:p>
    <w:p w14:paraId="0302964C" w14:textId="77777777" w:rsidR="00AC08BE" w:rsidRDefault="00000000">
      <w:r>
        <w:t>)</w:t>
      </w:r>
    </w:p>
    <w:p w14:paraId="154C83EE" w14:textId="77777777" w:rsidR="00AC08BE" w:rsidRDefault="00000000">
      <w:pPr>
        <w:pStyle w:val="Heading3"/>
      </w:pPr>
      <w:r>
        <w:t>Bảng Relationship tổng hợp (Star Schema)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155"/>
        <w:gridCol w:w="2391"/>
        <w:gridCol w:w="2157"/>
      </w:tblGrid>
      <w:tr w:rsidR="00AC08BE" w14:paraId="6EBC770B" w14:textId="77777777">
        <w:tc>
          <w:tcPr>
            <w:tcW w:w="2160" w:type="dxa"/>
          </w:tcPr>
          <w:p w14:paraId="336DFC48" w14:textId="77777777" w:rsidR="00AC08BE" w:rsidRDefault="00000000">
            <w:r>
              <w:t>Bảng Dim (đầu "1")</w:t>
            </w:r>
          </w:p>
        </w:tc>
        <w:tc>
          <w:tcPr>
            <w:tcW w:w="2160" w:type="dxa"/>
          </w:tcPr>
          <w:p w14:paraId="1D743731" w14:textId="77777777" w:rsidR="00AC08BE" w:rsidRDefault="00000000">
            <w:r>
              <w:t>Cột nối</w:t>
            </w:r>
          </w:p>
        </w:tc>
        <w:tc>
          <w:tcPr>
            <w:tcW w:w="2160" w:type="dxa"/>
          </w:tcPr>
          <w:p w14:paraId="0E760EE6" w14:textId="77777777" w:rsidR="00AC08BE" w:rsidRDefault="00000000">
            <w:r>
              <w:t>Bảng Fact (đầu "*")</w:t>
            </w:r>
          </w:p>
        </w:tc>
        <w:tc>
          <w:tcPr>
            <w:tcW w:w="2160" w:type="dxa"/>
          </w:tcPr>
          <w:p w14:paraId="62263497" w14:textId="77777777" w:rsidR="00AC08BE" w:rsidRDefault="00000000">
            <w:r>
              <w:t>Cột nối</w:t>
            </w:r>
          </w:p>
        </w:tc>
      </w:tr>
      <w:tr w:rsidR="00AC08BE" w14:paraId="336B5855" w14:textId="77777777">
        <w:tc>
          <w:tcPr>
            <w:tcW w:w="2160" w:type="dxa"/>
          </w:tcPr>
          <w:p w14:paraId="4F2FDA4E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79D6BF2B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3E70D6D9" w14:textId="77777777" w:rsidR="00AC08BE" w:rsidRDefault="00000000">
            <w:r>
              <w:t>fact_balancesheet</w:t>
            </w:r>
          </w:p>
        </w:tc>
        <w:tc>
          <w:tcPr>
            <w:tcW w:w="2160" w:type="dxa"/>
          </w:tcPr>
          <w:p w14:paraId="09EF10FC" w14:textId="77777777" w:rsidR="00AC08BE" w:rsidRDefault="00000000">
            <w:r>
              <w:t>reporting_date</w:t>
            </w:r>
          </w:p>
        </w:tc>
      </w:tr>
      <w:tr w:rsidR="00AC08BE" w14:paraId="602F7D18" w14:textId="77777777">
        <w:tc>
          <w:tcPr>
            <w:tcW w:w="2160" w:type="dxa"/>
          </w:tcPr>
          <w:p w14:paraId="382884FA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05824B55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7290AD8E" w14:textId="77777777" w:rsidR="00AC08BE" w:rsidRDefault="00000000">
            <w:r>
              <w:t>fact_businessplan</w:t>
            </w:r>
          </w:p>
        </w:tc>
        <w:tc>
          <w:tcPr>
            <w:tcW w:w="2160" w:type="dxa"/>
          </w:tcPr>
          <w:p w14:paraId="335F0AD6" w14:textId="77777777" w:rsidR="00AC08BE" w:rsidRDefault="00000000">
            <w:r>
              <w:t>month</w:t>
            </w:r>
          </w:p>
        </w:tc>
      </w:tr>
      <w:tr w:rsidR="00AC08BE" w14:paraId="2DBFF488" w14:textId="77777777">
        <w:tc>
          <w:tcPr>
            <w:tcW w:w="2160" w:type="dxa"/>
          </w:tcPr>
          <w:p w14:paraId="18DEFB41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3D59B7EB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35F17AE7" w14:textId="77777777" w:rsidR="00AC08BE" w:rsidRDefault="00000000">
            <w:r>
              <w:t>fact_incomestatement</w:t>
            </w:r>
          </w:p>
        </w:tc>
        <w:tc>
          <w:tcPr>
            <w:tcW w:w="2160" w:type="dxa"/>
          </w:tcPr>
          <w:p w14:paraId="0C04C32B" w14:textId="77777777" w:rsidR="00AC08BE" w:rsidRDefault="00000000">
            <w:r>
              <w:t>month</w:t>
            </w:r>
          </w:p>
        </w:tc>
      </w:tr>
      <w:tr w:rsidR="00AC08BE" w14:paraId="56E04E99" w14:textId="77777777">
        <w:tc>
          <w:tcPr>
            <w:tcW w:w="2160" w:type="dxa"/>
          </w:tcPr>
          <w:p w14:paraId="3814C9D1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108F2A8D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5F600B9B" w14:textId="77777777" w:rsidR="00AC08BE" w:rsidRDefault="00000000">
            <w:r>
              <w:t>fact_cashflow</w:t>
            </w:r>
          </w:p>
        </w:tc>
        <w:tc>
          <w:tcPr>
            <w:tcW w:w="2160" w:type="dxa"/>
          </w:tcPr>
          <w:p w14:paraId="02AA35D8" w14:textId="77777777" w:rsidR="00AC08BE" w:rsidRDefault="00000000">
            <w:r>
              <w:t>posting_date</w:t>
            </w:r>
          </w:p>
        </w:tc>
      </w:tr>
      <w:tr w:rsidR="00AC08BE" w14:paraId="44545080" w14:textId="77777777">
        <w:tc>
          <w:tcPr>
            <w:tcW w:w="2160" w:type="dxa"/>
          </w:tcPr>
          <w:p w14:paraId="76342716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49CC703A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42FA3703" w14:textId="77777777" w:rsidR="00AC08BE" w:rsidRDefault="00000000">
            <w:r>
              <w:t>fact_accountspayable</w:t>
            </w:r>
          </w:p>
        </w:tc>
        <w:tc>
          <w:tcPr>
            <w:tcW w:w="2160" w:type="dxa"/>
          </w:tcPr>
          <w:p w14:paraId="141D550B" w14:textId="77777777" w:rsidR="00AC08BE" w:rsidRDefault="00000000">
            <w:r>
              <w:t>posting_date</w:t>
            </w:r>
          </w:p>
        </w:tc>
      </w:tr>
      <w:tr w:rsidR="00AC08BE" w14:paraId="053C336A" w14:textId="77777777">
        <w:tc>
          <w:tcPr>
            <w:tcW w:w="2160" w:type="dxa"/>
          </w:tcPr>
          <w:p w14:paraId="71A11F9B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4D4666BB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20E003A7" w14:textId="77777777" w:rsidR="00AC08BE" w:rsidRDefault="00000000">
            <w:r>
              <w:t>fact_accountsreceivable</w:t>
            </w:r>
          </w:p>
        </w:tc>
        <w:tc>
          <w:tcPr>
            <w:tcW w:w="2160" w:type="dxa"/>
          </w:tcPr>
          <w:p w14:paraId="4CF8F0D7" w14:textId="77777777" w:rsidR="00AC08BE" w:rsidRDefault="00000000">
            <w:r>
              <w:t>posting_date</w:t>
            </w:r>
          </w:p>
        </w:tc>
      </w:tr>
      <w:tr w:rsidR="00AC08BE" w14:paraId="4BD67016" w14:textId="77777777">
        <w:tc>
          <w:tcPr>
            <w:tcW w:w="2160" w:type="dxa"/>
          </w:tcPr>
          <w:p w14:paraId="718D0BAC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4B05BF18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3680CE11" w14:textId="77777777" w:rsidR="00AC08BE" w:rsidRDefault="00000000">
            <w:r>
              <w:t>fact_inventory_balance</w:t>
            </w:r>
          </w:p>
        </w:tc>
        <w:tc>
          <w:tcPr>
            <w:tcW w:w="2160" w:type="dxa"/>
          </w:tcPr>
          <w:p w14:paraId="066E2D8F" w14:textId="77777777" w:rsidR="00AC08BE" w:rsidRDefault="00000000">
            <w:r>
              <w:t>snapshot_date</w:t>
            </w:r>
          </w:p>
        </w:tc>
      </w:tr>
      <w:tr w:rsidR="00AC08BE" w14:paraId="5F0FB0B7" w14:textId="77777777">
        <w:tc>
          <w:tcPr>
            <w:tcW w:w="2160" w:type="dxa"/>
          </w:tcPr>
          <w:p w14:paraId="7C96CB1D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3FFB108B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1DB68BD3" w14:textId="77777777" w:rsidR="00AC08BE" w:rsidRDefault="00000000">
            <w:r>
              <w:t>fact_inventoryinward</w:t>
            </w:r>
          </w:p>
        </w:tc>
        <w:tc>
          <w:tcPr>
            <w:tcW w:w="2160" w:type="dxa"/>
          </w:tcPr>
          <w:p w14:paraId="7F1EE3A2" w14:textId="77777777" w:rsidR="00AC08BE" w:rsidRDefault="00000000">
            <w:r>
              <w:t>posting_date</w:t>
            </w:r>
          </w:p>
        </w:tc>
      </w:tr>
      <w:tr w:rsidR="00AC08BE" w14:paraId="598E61EF" w14:textId="77777777">
        <w:tc>
          <w:tcPr>
            <w:tcW w:w="2160" w:type="dxa"/>
          </w:tcPr>
          <w:p w14:paraId="77FB47DA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7E005B32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6EB787AB" w14:textId="77777777" w:rsidR="00AC08BE" w:rsidRDefault="00000000">
            <w:r>
              <w:t>fact_inventoryoutward</w:t>
            </w:r>
          </w:p>
        </w:tc>
        <w:tc>
          <w:tcPr>
            <w:tcW w:w="2160" w:type="dxa"/>
          </w:tcPr>
          <w:p w14:paraId="11DCAABA" w14:textId="77777777" w:rsidR="00AC08BE" w:rsidRDefault="00000000">
            <w:r>
              <w:t>posting_date</w:t>
            </w:r>
          </w:p>
        </w:tc>
      </w:tr>
      <w:tr w:rsidR="00AC08BE" w14:paraId="4B728C06" w14:textId="77777777">
        <w:tc>
          <w:tcPr>
            <w:tcW w:w="2160" w:type="dxa"/>
          </w:tcPr>
          <w:p w14:paraId="464FE8C9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02A2547E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289027B6" w14:textId="77777777" w:rsidR="00AC08BE" w:rsidRDefault="00000000">
            <w:r>
              <w:t>fact_loan</w:t>
            </w:r>
          </w:p>
        </w:tc>
        <w:tc>
          <w:tcPr>
            <w:tcW w:w="2160" w:type="dxa"/>
          </w:tcPr>
          <w:p w14:paraId="3D5044F7" w14:textId="77777777" w:rsidR="00AC08BE" w:rsidRDefault="00000000">
            <w:r>
              <w:t>disbursement_date</w:t>
            </w:r>
          </w:p>
        </w:tc>
      </w:tr>
      <w:tr w:rsidR="00AC08BE" w14:paraId="6F009A17" w14:textId="77777777">
        <w:tc>
          <w:tcPr>
            <w:tcW w:w="2160" w:type="dxa"/>
          </w:tcPr>
          <w:p w14:paraId="0472A949" w14:textId="77777777" w:rsidR="00AC08BE" w:rsidRDefault="00000000">
            <w:r>
              <w:t>Dim_Date</w:t>
            </w:r>
          </w:p>
        </w:tc>
        <w:tc>
          <w:tcPr>
            <w:tcW w:w="2160" w:type="dxa"/>
          </w:tcPr>
          <w:p w14:paraId="3DD50699" w14:textId="77777777" w:rsidR="00AC08BE" w:rsidRDefault="00000000">
            <w:r>
              <w:t>Date</w:t>
            </w:r>
          </w:p>
        </w:tc>
        <w:tc>
          <w:tcPr>
            <w:tcW w:w="2160" w:type="dxa"/>
          </w:tcPr>
          <w:p w14:paraId="306AF473" w14:textId="77777777" w:rsidR="00AC08BE" w:rsidRDefault="00000000">
            <w:r>
              <w:t>fact_termdeposit</w:t>
            </w:r>
          </w:p>
        </w:tc>
        <w:tc>
          <w:tcPr>
            <w:tcW w:w="2160" w:type="dxa"/>
          </w:tcPr>
          <w:p w14:paraId="1230A397" w14:textId="77777777" w:rsidR="00AC08BE" w:rsidRDefault="00000000">
            <w:r>
              <w:t>deposit_date</w:t>
            </w:r>
          </w:p>
        </w:tc>
      </w:tr>
      <w:tr w:rsidR="00AC08BE" w14:paraId="09F32B79" w14:textId="77777777">
        <w:tc>
          <w:tcPr>
            <w:tcW w:w="2160" w:type="dxa"/>
          </w:tcPr>
          <w:p w14:paraId="05245414" w14:textId="77777777" w:rsidR="00AC08BE" w:rsidRDefault="00000000">
            <w:r>
              <w:t>dim_reportitem</w:t>
            </w:r>
          </w:p>
        </w:tc>
        <w:tc>
          <w:tcPr>
            <w:tcW w:w="2160" w:type="dxa"/>
          </w:tcPr>
          <w:p w14:paraId="5DBA3025" w14:textId="77777777" w:rsidR="00AC08BE" w:rsidRDefault="00000000">
            <w:r>
              <w:t>item_id</w:t>
            </w:r>
          </w:p>
        </w:tc>
        <w:tc>
          <w:tcPr>
            <w:tcW w:w="2160" w:type="dxa"/>
          </w:tcPr>
          <w:p w14:paraId="4AD5F413" w14:textId="77777777" w:rsidR="00AC08BE" w:rsidRDefault="00000000">
            <w:r>
              <w:t>fact_balancesheet</w:t>
            </w:r>
          </w:p>
        </w:tc>
        <w:tc>
          <w:tcPr>
            <w:tcW w:w="2160" w:type="dxa"/>
          </w:tcPr>
          <w:p w14:paraId="0D0167AE" w14:textId="77777777" w:rsidR="00AC08BE" w:rsidRDefault="00000000">
            <w:r>
              <w:t>indicator_code</w:t>
            </w:r>
          </w:p>
        </w:tc>
      </w:tr>
      <w:tr w:rsidR="00AC08BE" w14:paraId="28796394" w14:textId="77777777">
        <w:tc>
          <w:tcPr>
            <w:tcW w:w="2160" w:type="dxa"/>
          </w:tcPr>
          <w:p w14:paraId="50D76958" w14:textId="77777777" w:rsidR="00AC08BE" w:rsidRDefault="00000000">
            <w:r>
              <w:t>dim_reportitem</w:t>
            </w:r>
          </w:p>
        </w:tc>
        <w:tc>
          <w:tcPr>
            <w:tcW w:w="2160" w:type="dxa"/>
          </w:tcPr>
          <w:p w14:paraId="72F12B22" w14:textId="77777777" w:rsidR="00AC08BE" w:rsidRDefault="00000000">
            <w:r>
              <w:t>item_id</w:t>
            </w:r>
          </w:p>
        </w:tc>
        <w:tc>
          <w:tcPr>
            <w:tcW w:w="2160" w:type="dxa"/>
          </w:tcPr>
          <w:p w14:paraId="2910B336" w14:textId="77777777" w:rsidR="00AC08BE" w:rsidRDefault="00000000">
            <w:r>
              <w:t>fact_incomestatement</w:t>
            </w:r>
          </w:p>
        </w:tc>
        <w:tc>
          <w:tcPr>
            <w:tcW w:w="2160" w:type="dxa"/>
          </w:tcPr>
          <w:p w14:paraId="00B7DBD6" w14:textId="77777777" w:rsidR="00AC08BE" w:rsidRDefault="00000000">
            <w:r>
              <w:t>indicator_code</w:t>
            </w:r>
          </w:p>
        </w:tc>
      </w:tr>
      <w:tr w:rsidR="00AC08BE" w14:paraId="629A82D9" w14:textId="77777777">
        <w:tc>
          <w:tcPr>
            <w:tcW w:w="2160" w:type="dxa"/>
          </w:tcPr>
          <w:p w14:paraId="53EDFF81" w14:textId="77777777" w:rsidR="00AC08BE" w:rsidRDefault="00000000">
            <w:r>
              <w:t>dim_reportitem</w:t>
            </w:r>
          </w:p>
        </w:tc>
        <w:tc>
          <w:tcPr>
            <w:tcW w:w="2160" w:type="dxa"/>
          </w:tcPr>
          <w:p w14:paraId="6C6FDBED" w14:textId="77777777" w:rsidR="00AC08BE" w:rsidRDefault="00000000">
            <w:r>
              <w:t>item_id</w:t>
            </w:r>
          </w:p>
        </w:tc>
        <w:tc>
          <w:tcPr>
            <w:tcW w:w="2160" w:type="dxa"/>
          </w:tcPr>
          <w:p w14:paraId="1A551660" w14:textId="77777777" w:rsidR="00AC08BE" w:rsidRDefault="00000000">
            <w:r>
              <w:t>fact_businessplan</w:t>
            </w:r>
          </w:p>
        </w:tc>
        <w:tc>
          <w:tcPr>
            <w:tcW w:w="2160" w:type="dxa"/>
          </w:tcPr>
          <w:p w14:paraId="4D481D57" w14:textId="77777777" w:rsidR="00AC08BE" w:rsidRDefault="00000000">
            <w:r>
              <w:t>indicator_code</w:t>
            </w:r>
          </w:p>
        </w:tc>
      </w:tr>
      <w:tr w:rsidR="00AC08BE" w14:paraId="44E237B8" w14:textId="77777777">
        <w:tc>
          <w:tcPr>
            <w:tcW w:w="2160" w:type="dxa"/>
          </w:tcPr>
          <w:p w14:paraId="5C9A9C6B" w14:textId="77777777" w:rsidR="00AC08BE" w:rsidRDefault="00000000">
            <w:r>
              <w:t>dim_bank</w:t>
            </w:r>
          </w:p>
        </w:tc>
        <w:tc>
          <w:tcPr>
            <w:tcW w:w="2160" w:type="dxa"/>
          </w:tcPr>
          <w:p w14:paraId="326F89B1" w14:textId="77777777" w:rsidR="00AC08BE" w:rsidRDefault="00000000">
            <w:r>
              <w:t>bank_code</w:t>
            </w:r>
          </w:p>
        </w:tc>
        <w:tc>
          <w:tcPr>
            <w:tcW w:w="2160" w:type="dxa"/>
          </w:tcPr>
          <w:p w14:paraId="7C021673" w14:textId="77777777" w:rsidR="00AC08BE" w:rsidRDefault="00000000">
            <w:r>
              <w:t>fact_loan</w:t>
            </w:r>
          </w:p>
        </w:tc>
        <w:tc>
          <w:tcPr>
            <w:tcW w:w="2160" w:type="dxa"/>
          </w:tcPr>
          <w:p w14:paraId="77244118" w14:textId="77777777" w:rsidR="00AC08BE" w:rsidRDefault="00000000">
            <w:r>
              <w:t>bank_code</w:t>
            </w:r>
          </w:p>
        </w:tc>
      </w:tr>
      <w:tr w:rsidR="00AC08BE" w14:paraId="25004D9D" w14:textId="77777777">
        <w:tc>
          <w:tcPr>
            <w:tcW w:w="2160" w:type="dxa"/>
          </w:tcPr>
          <w:p w14:paraId="35806D61" w14:textId="77777777" w:rsidR="00AC08BE" w:rsidRDefault="00000000">
            <w:r>
              <w:t>dim_bank</w:t>
            </w:r>
          </w:p>
        </w:tc>
        <w:tc>
          <w:tcPr>
            <w:tcW w:w="2160" w:type="dxa"/>
          </w:tcPr>
          <w:p w14:paraId="1AF0EC6B" w14:textId="77777777" w:rsidR="00AC08BE" w:rsidRDefault="00000000">
            <w:r>
              <w:t>bank_code</w:t>
            </w:r>
          </w:p>
        </w:tc>
        <w:tc>
          <w:tcPr>
            <w:tcW w:w="2160" w:type="dxa"/>
          </w:tcPr>
          <w:p w14:paraId="27AA97F8" w14:textId="77777777" w:rsidR="00AC08BE" w:rsidRDefault="00000000">
            <w:r>
              <w:t>fact_termdeposit</w:t>
            </w:r>
          </w:p>
        </w:tc>
        <w:tc>
          <w:tcPr>
            <w:tcW w:w="2160" w:type="dxa"/>
          </w:tcPr>
          <w:p w14:paraId="5694C96D" w14:textId="77777777" w:rsidR="00AC08BE" w:rsidRDefault="00000000">
            <w:r>
              <w:t>bank_code</w:t>
            </w:r>
          </w:p>
        </w:tc>
      </w:tr>
      <w:tr w:rsidR="00AC08BE" w14:paraId="5F669141" w14:textId="77777777">
        <w:tc>
          <w:tcPr>
            <w:tcW w:w="2160" w:type="dxa"/>
          </w:tcPr>
          <w:p w14:paraId="17AE52E9" w14:textId="77777777" w:rsidR="00AC08BE" w:rsidRDefault="00000000">
            <w:r>
              <w:t>dim_bank</w:t>
            </w:r>
          </w:p>
        </w:tc>
        <w:tc>
          <w:tcPr>
            <w:tcW w:w="2160" w:type="dxa"/>
          </w:tcPr>
          <w:p w14:paraId="15AF6414" w14:textId="77777777" w:rsidR="00AC08BE" w:rsidRDefault="00000000">
            <w:r>
              <w:t>bank_code</w:t>
            </w:r>
          </w:p>
        </w:tc>
        <w:tc>
          <w:tcPr>
            <w:tcW w:w="2160" w:type="dxa"/>
          </w:tcPr>
          <w:p w14:paraId="049F05EC" w14:textId="77777777" w:rsidR="00AC08BE" w:rsidRDefault="00000000">
            <w:r>
              <w:t>fact_collateral</w:t>
            </w:r>
          </w:p>
        </w:tc>
        <w:tc>
          <w:tcPr>
            <w:tcW w:w="2160" w:type="dxa"/>
          </w:tcPr>
          <w:p w14:paraId="63B2DA1E" w14:textId="77777777" w:rsidR="00AC08BE" w:rsidRDefault="00000000">
            <w:r>
              <w:t>bank_code</w:t>
            </w:r>
          </w:p>
        </w:tc>
      </w:tr>
      <w:tr w:rsidR="00AC08BE" w14:paraId="6163EED6" w14:textId="77777777">
        <w:tc>
          <w:tcPr>
            <w:tcW w:w="2160" w:type="dxa"/>
          </w:tcPr>
          <w:p w14:paraId="7CDF5B14" w14:textId="77777777" w:rsidR="00AC08BE" w:rsidRDefault="00000000">
            <w:r>
              <w:t>dim_bank</w:t>
            </w:r>
          </w:p>
        </w:tc>
        <w:tc>
          <w:tcPr>
            <w:tcW w:w="2160" w:type="dxa"/>
          </w:tcPr>
          <w:p w14:paraId="1FB600C2" w14:textId="77777777" w:rsidR="00AC08BE" w:rsidRDefault="00000000">
            <w:r>
              <w:t>bank_code</w:t>
            </w:r>
          </w:p>
        </w:tc>
        <w:tc>
          <w:tcPr>
            <w:tcW w:w="2160" w:type="dxa"/>
          </w:tcPr>
          <w:p w14:paraId="2447DAEF" w14:textId="77777777" w:rsidR="00AC08BE" w:rsidRDefault="00000000">
            <w:r>
              <w:t>fact_creditlimitsummary</w:t>
            </w:r>
          </w:p>
        </w:tc>
        <w:tc>
          <w:tcPr>
            <w:tcW w:w="2160" w:type="dxa"/>
          </w:tcPr>
          <w:p w14:paraId="73A6CF19" w14:textId="77777777" w:rsidR="00AC08BE" w:rsidRDefault="00000000">
            <w:r>
              <w:t>bank_code</w:t>
            </w:r>
          </w:p>
        </w:tc>
      </w:tr>
      <w:tr w:rsidR="00AC08BE" w14:paraId="27B29022" w14:textId="77777777">
        <w:tc>
          <w:tcPr>
            <w:tcW w:w="2160" w:type="dxa"/>
          </w:tcPr>
          <w:p w14:paraId="51CE7237" w14:textId="77777777" w:rsidR="00AC08BE" w:rsidRDefault="00000000">
            <w:r>
              <w:t>dim_partner</w:t>
            </w:r>
          </w:p>
        </w:tc>
        <w:tc>
          <w:tcPr>
            <w:tcW w:w="2160" w:type="dxa"/>
          </w:tcPr>
          <w:p w14:paraId="78008616" w14:textId="77777777" w:rsidR="00AC08BE" w:rsidRDefault="00000000">
            <w:r>
              <w:t>partner_code</w:t>
            </w:r>
          </w:p>
        </w:tc>
        <w:tc>
          <w:tcPr>
            <w:tcW w:w="2160" w:type="dxa"/>
          </w:tcPr>
          <w:p w14:paraId="4724FF97" w14:textId="77777777" w:rsidR="00AC08BE" w:rsidRDefault="00000000">
            <w:r>
              <w:t>fact_accountsreceivable</w:t>
            </w:r>
          </w:p>
        </w:tc>
        <w:tc>
          <w:tcPr>
            <w:tcW w:w="2160" w:type="dxa"/>
          </w:tcPr>
          <w:p w14:paraId="716E1899" w14:textId="77777777" w:rsidR="00AC08BE" w:rsidRDefault="00000000">
            <w:r>
              <w:t>partner_code</w:t>
            </w:r>
          </w:p>
        </w:tc>
      </w:tr>
      <w:tr w:rsidR="00AC08BE" w14:paraId="58ED32DD" w14:textId="77777777">
        <w:tc>
          <w:tcPr>
            <w:tcW w:w="2160" w:type="dxa"/>
          </w:tcPr>
          <w:p w14:paraId="08502738" w14:textId="77777777" w:rsidR="00AC08BE" w:rsidRDefault="00000000">
            <w:r>
              <w:lastRenderedPageBreak/>
              <w:t>dim_partner</w:t>
            </w:r>
          </w:p>
        </w:tc>
        <w:tc>
          <w:tcPr>
            <w:tcW w:w="2160" w:type="dxa"/>
          </w:tcPr>
          <w:p w14:paraId="05FD5209" w14:textId="77777777" w:rsidR="00AC08BE" w:rsidRDefault="00000000">
            <w:r>
              <w:t>partner_code</w:t>
            </w:r>
          </w:p>
        </w:tc>
        <w:tc>
          <w:tcPr>
            <w:tcW w:w="2160" w:type="dxa"/>
          </w:tcPr>
          <w:p w14:paraId="6240C9B5" w14:textId="77777777" w:rsidR="00AC08BE" w:rsidRDefault="00000000">
            <w:r>
              <w:t>fact_accountspayable</w:t>
            </w:r>
          </w:p>
        </w:tc>
        <w:tc>
          <w:tcPr>
            <w:tcW w:w="2160" w:type="dxa"/>
          </w:tcPr>
          <w:p w14:paraId="6A87058F" w14:textId="77777777" w:rsidR="00AC08BE" w:rsidRDefault="00000000">
            <w:r>
              <w:t>partner_code</w:t>
            </w:r>
          </w:p>
        </w:tc>
      </w:tr>
      <w:tr w:rsidR="00AC08BE" w14:paraId="5D5F3374" w14:textId="77777777">
        <w:tc>
          <w:tcPr>
            <w:tcW w:w="2160" w:type="dxa"/>
          </w:tcPr>
          <w:p w14:paraId="1EC5220D" w14:textId="77777777" w:rsidR="00AC08BE" w:rsidRDefault="00000000">
            <w:r>
              <w:t>dim_product</w:t>
            </w:r>
          </w:p>
        </w:tc>
        <w:tc>
          <w:tcPr>
            <w:tcW w:w="2160" w:type="dxa"/>
          </w:tcPr>
          <w:p w14:paraId="0BB8176E" w14:textId="77777777" w:rsidR="00AC08BE" w:rsidRDefault="00000000">
            <w:r>
              <w:t>product_code</w:t>
            </w:r>
          </w:p>
        </w:tc>
        <w:tc>
          <w:tcPr>
            <w:tcW w:w="2160" w:type="dxa"/>
          </w:tcPr>
          <w:p w14:paraId="30678E1C" w14:textId="77777777" w:rsidR="00AC08BE" w:rsidRDefault="00000000">
            <w:r>
              <w:t>fact_inventory_balance</w:t>
            </w:r>
          </w:p>
        </w:tc>
        <w:tc>
          <w:tcPr>
            <w:tcW w:w="2160" w:type="dxa"/>
          </w:tcPr>
          <w:p w14:paraId="0FC39607" w14:textId="77777777" w:rsidR="00AC08BE" w:rsidRDefault="00000000">
            <w:r>
              <w:t>product_code</w:t>
            </w:r>
          </w:p>
        </w:tc>
      </w:tr>
      <w:tr w:rsidR="00AC08BE" w14:paraId="4C2731D3" w14:textId="77777777">
        <w:tc>
          <w:tcPr>
            <w:tcW w:w="2160" w:type="dxa"/>
          </w:tcPr>
          <w:p w14:paraId="2845C9BA" w14:textId="77777777" w:rsidR="00AC08BE" w:rsidRDefault="00000000">
            <w:r>
              <w:t>dim_product</w:t>
            </w:r>
          </w:p>
        </w:tc>
        <w:tc>
          <w:tcPr>
            <w:tcW w:w="2160" w:type="dxa"/>
          </w:tcPr>
          <w:p w14:paraId="18589D38" w14:textId="77777777" w:rsidR="00AC08BE" w:rsidRDefault="00000000">
            <w:r>
              <w:t>product_code</w:t>
            </w:r>
          </w:p>
        </w:tc>
        <w:tc>
          <w:tcPr>
            <w:tcW w:w="2160" w:type="dxa"/>
          </w:tcPr>
          <w:p w14:paraId="1A942D1C" w14:textId="77777777" w:rsidR="00AC08BE" w:rsidRDefault="00000000">
            <w:r>
              <w:t>fact_inventoryinward</w:t>
            </w:r>
          </w:p>
        </w:tc>
        <w:tc>
          <w:tcPr>
            <w:tcW w:w="2160" w:type="dxa"/>
          </w:tcPr>
          <w:p w14:paraId="419354C0" w14:textId="77777777" w:rsidR="00AC08BE" w:rsidRDefault="00000000">
            <w:r>
              <w:t>product_code</w:t>
            </w:r>
          </w:p>
        </w:tc>
      </w:tr>
      <w:tr w:rsidR="00AC08BE" w14:paraId="5F427405" w14:textId="77777777">
        <w:tc>
          <w:tcPr>
            <w:tcW w:w="2160" w:type="dxa"/>
          </w:tcPr>
          <w:p w14:paraId="16AF50F5" w14:textId="77777777" w:rsidR="00AC08BE" w:rsidRDefault="00000000">
            <w:r>
              <w:t>dim_product</w:t>
            </w:r>
          </w:p>
        </w:tc>
        <w:tc>
          <w:tcPr>
            <w:tcW w:w="2160" w:type="dxa"/>
          </w:tcPr>
          <w:p w14:paraId="5EC190A8" w14:textId="77777777" w:rsidR="00AC08BE" w:rsidRDefault="00000000">
            <w:r>
              <w:t>product_code</w:t>
            </w:r>
          </w:p>
        </w:tc>
        <w:tc>
          <w:tcPr>
            <w:tcW w:w="2160" w:type="dxa"/>
          </w:tcPr>
          <w:p w14:paraId="42D76C13" w14:textId="77777777" w:rsidR="00AC08BE" w:rsidRDefault="00000000">
            <w:r>
              <w:t>fact_inventoryoutward</w:t>
            </w:r>
          </w:p>
        </w:tc>
        <w:tc>
          <w:tcPr>
            <w:tcW w:w="2160" w:type="dxa"/>
          </w:tcPr>
          <w:p w14:paraId="5D59F615" w14:textId="77777777" w:rsidR="00AC08BE" w:rsidRDefault="00000000">
            <w:r>
              <w:t>product_code</w:t>
            </w:r>
          </w:p>
        </w:tc>
      </w:tr>
      <w:tr w:rsidR="00AC08BE" w14:paraId="6A3D47EF" w14:textId="77777777">
        <w:tc>
          <w:tcPr>
            <w:tcW w:w="2160" w:type="dxa"/>
          </w:tcPr>
          <w:p w14:paraId="1369CF57" w14:textId="77777777" w:rsidR="00AC08BE" w:rsidRDefault="00000000">
            <w:r>
              <w:t>dim_warehouse</w:t>
            </w:r>
          </w:p>
        </w:tc>
        <w:tc>
          <w:tcPr>
            <w:tcW w:w="2160" w:type="dxa"/>
          </w:tcPr>
          <w:p w14:paraId="5D44092E" w14:textId="77777777" w:rsidR="00AC08BE" w:rsidRDefault="00000000">
            <w:r>
              <w:t>warehouse_code</w:t>
            </w:r>
          </w:p>
        </w:tc>
        <w:tc>
          <w:tcPr>
            <w:tcW w:w="2160" w:type="dxa"/>
          </w:tcPr>
          <w:p w14:paraId="16211BFB" w14:textId="77777777" w:rsidR="00AC08BE" w:rsidRDefault="00000000">
            <w:r>
              <w:t>fact_inventory_balance</w:t>
            </w:r>
          </w:p>
        </w:tc>
        <w:tc>
          <w:tcPr>
            <w:tcW w:w="2160" w:type="dxa"/>
          </w:tcPr>
          <w:p w14:paraId="0F3B1FBD" w14:textId="77777777" w:rsidR="00AC08BE" w:rsidRDefault="00000000">
            <w:r>
              <w:t>warehouse_code</w:t>
            </w:r>
          </w:p>
        </w:tc>
      </w:tr>
      <w:tr w:rsidR="00AC08BE" w14:paraId="4C342FE8" w14:textId="77777777">
        <w:tc>
          <w:tcPr>
            <w:tcW w:w="2160" w:type="dxa"/>
          </w:tcPr>
          <w:p w14:paraId="4BFD9775" w14:textId="77777777" w:rsidR="00AC08BE" w:rsidRDefault="00000000">
            <w:r>
              <w:t>dim_account</w:t>
            </w:r>
          </w:p>
        </w:tc>
        <w:tc>
          <w:tcPr>
            <w:tcW w:w="2160" w:type="dxa"/>
          </w:tcPr>
          <w:p w14:paraId="5AA8321A" w14:textId="77777777" w:rsidR="00AC08BE" w:rsidRDefault="00000000">
            <w:r>
              <w:t>account_no</w:t>
            </w:r>
          </w:p>
        </w:tc>
        <w:tc>
          <w:tcPr>
            <w:tcW w:w="2160" w:type="dxa"/>
          </w:tcPr>
          <w:p w14:paraId="0196FE0B" w14:textId="77777777" w:rsidR="00AC08BE" w:rsidRDefault="00000000">
            <w:r>
              <w:t>fact_cashflow</w:t>
            </w:r>
          </w:p>
        </w:tc>
        <w:tc>
          <w:tcPr>
            <w:tcW w:w="2160" w:type="dxa"/>
          </w:tcPr>
          <w:p w14:paraId="189CA35F" w14:textId="77777777" w:rsidR="00AC08BE" w:rsidRDefault="00000000">
            <w:r>
              <w:t>account_no</w:t>
            </w:r>
          </w:p>
        </w:tc>
      </w:tr>
    </w:tbl>
    <w:p w14:paraId="091EA5B3" w14:textId="77777777" w:rsidR="00AC08BE" w:rsidRDefault="00000000">
      <w:pPr>
        <w:ind w:left="720"/>
      </w:pPr>
      <w:r>
        <w:t>[!IMPORTANT]</w:t>
      </w:r>
    </w:p>
    <w:p w14:paraId="77C767B1" w14:textId="77777777" w:rsidR="00AC08BE" w:rsidRDefault="00000000">
      <w:pPr>
        <w:ind w:left="720"/>
      </w:pPr>
      <w:r>
        <w:t>Cross filter direction: Tất cả các relationship đều đặt là Single (chiều lọc từ Dim → Fact). Chỉ đặt Both nếu có yêu cầu đặc biệt về tính toán DAX phức tạp.</w:t>
      </w:r>
    </w:p>
    <w:p w14:paraId="37E1DCD3" w14:textId="77777777" w:rsidR="00AC08BE" w:rsidRDefault="00000000">
      <w:r>
        <w:t>---</w:t>
      </w:r>
    </w:p>
    <w:p w14:paraId="6EE1574D" w14:textId="77777777" w:rsidR="00AC08BE" w:rsidRDefault="00000000">
      <w:pPr>
        <w:pStyle w:val="Heading2"/>
      </w:pPr>
      <w:r>
        <w:t>Báo cáo 1: Quản trị Hoạt động Tài chính</w:t>
      </w:r>
    </w:p>
    <w:p w14:paraId="55DF1E35" w14:textId="77777777" w:rsidR="00AC08BE" w:rsidRDefault="00000000">
      <w:r>
        <w:t>Bộ lọc (Slicer): Dim_Date (Thời gian) · Ngân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334"/>
        <w:gridCol w:w="1334"/>
        <w:gridCol w:w="2446"/>
        <w:gridCol w:w="2679"/>
      </w:tblGrid>
      <w:tr w:rsidR="00AC08BE" w14:paraId="6A0E917E" w14:textId="77777777">
        <w:tc>
          <w:tcPr>
            <w:tcW w:w="1728" w:type="dxa"/>
          </w:tcPr>
          <w:p w14:paraId="6B96AD32" w14:textId="77777777" w:rsidR="00AC08BE" w:rsidRDefault="00000000">
            <w:r>
              <w:t>#</w:t>
            </w:r>
          </w:p>
        </w:tc>
        <w:tc>
          <w:tcPr>
            <w:tcW w:w="1728" w:type="dxa"/>
          </w:tcPr>
          <w:p w14:paraId="0E7F3E1E" w14:textId="77777777" w:rsidR="00AC08BE" w:rsidRDefault="00000000">
            <w:r>
              <w:t>Chỉ tiêu</w:t>
            </w:r>
          </w:p>
        </w:tc>
        <w:tc>
          <w:tcPr>
            <w:tcW w:w="1728" w:type="dxa"/>
          </w:tcPr>
          <w:p w14:paraId="427ECE8E" w14:textId="77777777" w:rsidR="00AC08BE" w:rsidRDefault="00000000">
            <w:r>
              <w:t>Loại Chart</w:t>
            </w:r>
          </w:p>
        </w:tc>
        <w:tc>
          <w:tcPr>
            <w:tcW w:w="1728" w:type="dxa"/>
          </w:tcPr>
          <w:p w14:paraId="15C6E645" w14:textId="77777777" w:rsidR="00AC08BE" w:rsidRDefault="00000000">
            <w:r>
              <w:t>Nguồn dữ liệu</w:t>
            </w:r>
          </w:p>
        </w:tc>
        <w:tc>
          <w:tcPr>
            <w:tcW w:w="1728" w:type="dxa"/>
          </w:tcPr>
          <w:p w14:paraId="0A7C9FE4" w14:textId="77777777" w:rsidR="00AC08BE" w:rsidRDefault="00000000">
            <w:r>
              <w:t>Hướng dẫn kéo thả &amp; Ghi chú DAX</w:t>
            </w:r>
          </w:p>
        </w:tc>
      </w:tr>
      <w:tr w:rsidR="00AC08BE" w14:paraId="6DBBC845" w14:textId="77777777">
        <w:tc>
          <w:tcPr>
            <w:tcW w:w="1728" w:type="dxa"/>
          </w:tcPr>
          <w:p w14:paraId="4BF07A4C" w14:textId="77777777" w:rsidR="00AC08BE" w:rsidRDefault="00000000">
            <w:r>
              <w:t>1.1</w:t>
            </w:r>
          </w:p>
        </w:tc>
        <w:tc>
          <w:tcPr>
            <w:tcW w:w="1728" w:type="dxa"/>
          </w:tcPr>
          <w:p w14:paraId="6390822F" w14:textId="77777777" w:rsidR="00AC08BE" w:rsidRDefault="00000000">
            <w:r>
              <w:t>Dư nợ ngắn hạn</w:t>
            </w:r>
          </w:p>
        </w:tc>
        <w:tc>
          <w:tcPr>
            <w:tcW w:w="1728" w:type="dxa"/>
          </w:tcPr>
          <w:p w14:paraId="39DF3757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435ADE85" w14:textId="77777777" w:rsidR="00AC08BE" w:rsidRDefault="00000000">
            <w:r>
              <w:t>fact_loan</w:t>
            </w:r>
          </w:p>
        </w:tc>
        <w:tc>
          <w:tcPr>
            <w:tcW w:w="1728" w:type="dxa"/>
          </w:tcPr>
          <w:p w14:paraId="10176CF6" w14:textId="77777777" w:rsidR="00AC08BE" w:rsidRDefault="00000000">
            <w:r>
              <w:t>SUM(remaining_principal) filter term_type = 'Ngắn hạn'.</w:t>
            </w:r>
          </w:p>
        </w:tc>
      </w:tr>
      <w:tr w:rsidR="00AC08BE" w14:paraId="3880974A" w14:textId="77777777">
        <w:tc>
          <w:tcPr>
            <w:tcW w:w="1728" w:type="dxa"/>
          </w:tcPr>
          <w:p w14:paraId="57FEF407" w14:textId="77777777" w:rsidR="00AC08BE" w:rsidRDefault="00000000">
            <w:r>
              <w:t>1.2</w:t>
            </w:r>
          </w:p>
        </w:tc>
        <w:tc>
          <w:tcPr>
            <w:tcW w:w="1728" w:type="dxa"/>
          </w:tcPr>
          <w:p w14:paraId="6AE49F36" w14:textId="77777777" w:rsidR="00AC08BE" w:rsidRDefault="00000000">
            <w:r>
              <w:t>Dư nợ dài hạn</w:t>
            </w:r>
          </w:p>
        </w:tc>
        <w:tc>
          <w:tcPr>
            <w:tcW w:w="1728" w:type="dxa"/>
          </w:tcPr>
          <w:p w14:paraId="5FBCBF52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67048B6C" w14:textId="77777777" w:rsidR="00AC08BE" w:rsidRDefault="00000000">
            <w:r>
              <w:t>fact_loan</w:t>
            </w:r>
          </w:p>
        </w:tc>
        <w:tc>
          <w:tcPr>
            <w:tcW w:w="1728" w:type="dxa"/>
          </w:tcPr>
          <w:p w14:paraId="346597E2" w14:textId="77777777" w:rsidR="00AC08BE" w:rsidRDefault="00000000">
            <w:r>
              <w:t>SUM(remaining_principal) filter term_type = 'Dài hạn'.</w:t>
            </w:r>
          </w:p>
        </w:tc>
      </w:tr>
      <w:tr w:rsidR="00AC08BE" w14:paraId="4A3A8EAC" w14:textId="77777777">
        <w:tc>
          <w:tcPr>
            <w:tcW w:w="1728" w:type="dxa"/>
          </w:tcPr>
          <w:p w14:paraId="3838B1B9" w14:textId="77777777" w:rsidR="00AC08BE" w:rsidRDefault="00000000">
            <w:r>
              <w:t>1.3</w:t>
            </w:r>
          </w:p>
        </w:tc>
        <w:tc>
          <w:tcPr>
            <w:tcW w:w="1728" w:type="dxa"/>
          </w:tcPr>
          <w:p w14:paraId="7206D6C1" w14:textId="77777777" w:rsidR="00AC08BE" w:rsidRDefault="00000000">
            <w:r>
              <w:t>Hạn mức còn lại</w:t>
            </w:r>
          </w:p>
        </w:tc>
        <w:tc>
          <w:tcPr>
            <w:tcW w:w="1728" w:type="dxa"/>
          </w:tcPr>
          <w:p w14:paraId="0B698E12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6B7C0800" w14:textId="77777777" w:rsidR="00AC08BE" w:rsidRDefault="00000000">
            <w:r>
              <w:t>fact_creditlimitsummary, fact_loan</w:t>
            </w:r>
          </w:p>
        </w:tc>
        <w:tc>
          <w:tcPr>
            <w:tcW w:w="1728" w:type="dxa"/>
          </w:tcPr>
          <w:p w14:paraId="104BE270" w14:textId="77777777" w:rsidR="00AC08BE" w:rsidRDefault="00000000">
            <w:r>
              <w:t>Room tín dụng còn lại = SUM(credit_limit) - SUM(remaining_principal).</w:t>
            </w:r>
          </w:p>
        </w:tc>
      </w:tr>
      <w:tr w:rsidR="00AC08BE" w14:paraId="6D44CE70" w14:textId="77777777">
        <w:tc>
          <w:tcPr>
            <w:tcW w:w="1728" w:type="dxa"/>
          </w:tcPr>
          <w:p w14:paraId="438027DD" w14:textId="77777777" w:rsidR="00AC08BE" w:rsidRDefault="00000000">
            <w:r>
              <w:t>1.4</w:t>
            </w:r>
          </w:p>
        </w:tc>
        <w:tc>
          <w:tcPr>
            <w:tcW w:w="1728" w:type="dxa"/>
          </w:tcPr>
          <w:p w14:paraId="268618C9" w14:textId="77777777" w:rsidR="00AC08BE" w:rsidRDefault="00000000">
            <w:r>
              <w:t>Dự báo thời gian sống của TM</w:t>
            </w:r>
          </w:p>
        </w:tc>
        <w:tc>
          <w:tcPr>
            <w:tcW w:w="1728" w:type="dxa"/>
          </w:tcPr>
          <w:p w14:paraId="0171A62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FFFAC15" w14:textId="77777777" w:rsidR="00AC08BE" w:rsidRDefault="00000000">
            <w:r>
              <w:t>fact_balancesheet, fact_cashflow</w:t>
            </w:r>
          </w:p>
        </w:tc>
        <w:tc>
          <w:tcPr>
            <w:tcW w:w="1728" w:type="dxa"/>
          </w:tcPr>
          <w:p w14:paraId="0E79AF3F" w14:textId="77777777" w:rsidR="00AC08BE" w:rsidRDefault="00000000">
            <w:r>
              <w:t>Tổng số dư tiền mặt (Mã 110) / Trung bình Dòng tiền chi ra hàng ngày.</w:t>
            </w:r>
          </w:p>
        </w:tc>
      </w:tr>
      <w:tr w:rsidR="00AC08BE" w14:paraId="2E0E5EA4" w14:textId="77777777">
        <w:tc>
          <w:tcPr>
            <w:tcW w:w="1728" w:type="dxa"/>
          </w:tcPr>
          <w:p w14:paraId="03B094A1" w14:textId="77777777" w:rsidR="00AC08BE" w:rsidRDefault="00000000">
            <w:r>
              <w:t>1.5</w:t>
            </w:r>
          </w:p>
        </w:tc>
        <w:tc>
          <w:tcPr>
            <w:tcW w:w="1728" w:type="dxa"/>
          </w:tcPr>
          <w:p w14:paraId="2842945F" w14:textId="77777777" w:rsidR="00AC08BE" w:rsidRDefault="00000000">
            <w:r>
              <w:t>Hạn mức được cấp</w:t>
            </w:r>
          </w:p>
        </w:tc>
        <w:tc>
          <w:tcPr>
            <w:tcW w:w="1728" w:type="dxa"/>
          </w:tcPr>
          <w:p w14:paraId="1D42B69D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23645E0F" w14:textId="77777777" w:rsidR="00AC08BE" w:rsidRDefault="00000000">
            <w:r>
              <w:t>fact_creditlimitsummary</w:t>
            </w:r>
          </w:p>
        </w:tc>
        <w:tc>
          <w:tcPr>
            <w:tcW w:w="1728" w:type="dxa"/>
          </w:tcPr>
          <w:p w14:paraId="5C7921B1" w14:textId="77777777" w:rsidR="00AC08BE" w:rsidRDefault="00000000">
            <w:r>
              <w:t>Tổng hạn mức tín dụng = SUM(credit_limit).</w:t>
            </w:r>
          </w:p>
        </w:tc>
      </w:tr>
      <w:tr w:rsidR="00AC08BE" w14:paraId="0B86B40E" w14:textId="77777777">
        <w:tc>
          <w:tcPr>
            <w:tcW w:w="1728" w:type="dxa"/>
          </w:tcPr>
          <w:p w14:paraId="78517D29" w14:textId="77777777" w:rsidR="00AC08BE" w:rsidRDefault="00000000">
            <w:r>
              <w:t>1.6</w:t>
            </w:r>
          </w:p>
        </w:tc>
        <w:tc>
          <w:tcPr>
            <w:tcW w:w="1728" w:type="dxa"/>
          </w:tcPr>
          <w:p w14:paraId="693B87F3" w14:textId="77777777" w:rsidR="00AC08BE" w:rsidRDefault="00000000">
            <w:r>
              <w:t>Hạn mức được phê duyệt</w:t>
            </w:r>
          </w:p>
        </w:tc>
        <w:tc>
          <w:tcPr>
            <w:tcW w:w="1728" w:type="dxa"/>
          </w:tcPr>
          <w:p w14:paraId="2BDB716F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1C9B8857" w14:textId="77777777" w:rsidR="00AC08BE" w:rsidRDefault="00000000">
            <w:r>
              <w:t>fact_creditlimitsummary</w:t>
            </w:r>
          </w:p>
        </w:tc>
        <w:tc>
          <w:tcPr>
            <w:tcW w:w="1728" w:type="dxa"/>
          </w:tcPr>
          <w:p w14:paraId="15CA435B" w14:textId="77777777" w:rsidR="00AC08BE" w:rsidRDefault="00000000">
            <w:r>
              <w:t>Tổng hạn mức trần = SUM(granted_limit).</w:t>
            </w:r>
          </w:p>
        </w:tc>
      </w:tr>
      <w:tr w:rsidR="00AC08BE" w14:paraId="4F7A01F4" w14:textId="77777777">
        <w:tc>
          <w:tcPr>
            <w:tcW w:w="1728" w:type="dxa"/>
          </w:tcPr>
          <w:p w14:paraId="49B64731" w14:textId="77777777" w:rsidR="00AC08BE" w:rsidRDefault="00000000">
            <w:r>
              <w:t>1.7</w:t>
            </w:r>
          </w:p>
        </w:tc>
        <w:tc>
          <w:tcPr>
            <w:tcW w:w="1728" w:type="dxa"/>
          </w:tcPr>
          <w:p w14:paraId="70D5EEED" w14:textId="77777777" w:rsidR="00AC08BE" w:rsidRDefault="00000000">
            <w:r>
              <w:t>Tỷ lệ vay trên TSĐB (LTV)</w:t>
            </w:r>
          </w:p>
        </w:tc>
        <w:tc>
          <w:tcPr>
            <w:tcW w:w="1728" w:type="dxa"/>
          </w:tcPr>
          <w:p w14:paraId="5A3BE8EA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47634BB9" w14:textId="77777777" w:rsidR="00AC08BE" w:rsidRDefault="00000000">
            <w:r>
              <w:t>fact_loan, fact_collateral</w:t>
            </w:r>
          </w:p>
        </w:tc>
        <w:tc>
          <w:tcPr>
            <w:tcW w:w="1728" w:type="dxa"/>
          </w:tcPr>
          <w:p w14:paraId="475CD591" w14:textId="77777777" w:rsidR="00AC08BE" w:rsidRDefault="00000000">
            <w:r>
              <w:t>SUM(remaining_principal) / SUM(appraised_value).</w:t>
            </w:r>
          </w:p>
        </w:tc>
      </w:tr>
      <w:tr w:rsidR="00AC08BE" w14:paraId="133FDBC7" w14:textId="77777777">
        <w:tc>
          <w:tcPr>
            <w:tcW w:w="1728" w:type="dxa"/>
          </w:tcPr>
          <w:p w14:paraId="16A9C529" w14:textId="77777777" w:rsidR="00AC08BE" w:rsidRDefault="00000000">
            <w:r>
              <w:t>1.8</w:t>
            </w:r>
          </w:p>
        </w:tc>
        <w:tc>
          <w:tcPr>
            <w:tcW w:w="1728" w:type="dxa"/>
          </w:tcPr>
          <w:p w14:paraId="09FD6F5E" w14:textId="77777777" w:rsidR="00AC08BE" w:rsidRDefault="00000000">
            <w:r>
              <w:t>Tỷ lệ nợ / vốn (D/E)</w:t>
            </w:r>
          </w:p>
        </w:tc>
        <w:tc>
          <w:tcPr>
            <w:tcW w:w="1728" w:type="dxa"/>
          </w:tcPr>
          <w:p w14:paraId="5AA628D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337982B8" w14:textId="77777777" w:rsidR="00AC08BE" w:rsidRDefault="00000000">
            <w:r>
              <w:t>fact_balancesheet</w:t>
            </w:r>
          </w:p>
        </w:tc>
        <w:tc>
          <w:tcPr>
            <w:tcW w:w="1728" w:type="dxa"/>
          </w:tcPr>
          <w:p w14:paraId="579892AD" w14:textId="77777777" w:rsidR="00AC08BE" w:rsidRDefault="00000000">
            <w:r>
              <w:t>Tổng Nợ (Mã 300) / Vốn CSH (Mã 400). Lưu ý dùng LASTDATE.</w:t>
            </w:r>
          </w:p>
        </w:tc>
      </w:tr>
      <w:tr w:rsidR="00AC08BE" w14:paraId="3A0C804B" w14:textId="77777777">
        <w:tc>
          <w:tcPr>
            <w:tcW w:w="1728" w:type="dxa"/>
          </w:tcPr>
          <w:p w14:paraId="13DF2E79" w14:textId="77777777" w:rsidR="00AC08BE" w:rsidRDefault="00000000">
            <w:r>
              <w:t>2.1</w:t>
            </w:r>
          </w:p>
        </w:tc>
        <w:tc>
          <w:tcPr>
            <w:tcW w:w="1728" w:type="dxa"/>
          </w:tcPr>
          <w:p w14:paraId="74068EE0" w14:textId="77777777" w:rsidR="00AC08BE" w:rsidRDefault="00000000">
            <w:r>
              <w:t>Nợ ngắn/Dài hạn/Tổng dư nợ</w:t>
            </w:r>
          </w:p>
        </w:tc>
        <w:tc>
          <w:tcPr>
            <w:tcW w:w="1728" w:type="dxa"/>
          </w:tcPr>
          <w:p w14:paraId="3AA42D0C" w14:textId="77777777" w:rsidR="00AC08BE" w:rsidRDefault="00000000">
            <w:r>
              <w:t>Clustered Column Chart</w:t>
            </w:r>
          </w:p>
        </w:tc>
        <w:tc>
          <w:tcPr>
            <w:tcW w:w="1728" w:type="dxa"/>
          </w:tcPr>
          <w:p w14:paraId="476100FF" w14:textId="77777777" w:rsidR="00AC08BE" w:rsidRDefault="00000000">
            <w:r>
              <w:t>fact_loan</w:t>
            </w:r>
          </w:p>
        </w:tc>
        <w:tc>
          <w:tcPr>
            <w:tcW w:w="1728" w:type="dxa"/>
          </w:tcPr>
          <w:p w14:paraId="6F701618" w14:textId="77777777" w:rsidR="00AC08BE" w:rsidRDefault="00000000">
            <w:r>
              <w:t>Trục X: Tháng. Cột: Nợ ngắn/dài hạn. Đường: Tổng dư nợ.</w:t>
            </w:r>
          </w:p>
        </w:tc>
      </w:tr>
      <w:tr w:rsidR="00AC08BE" w14:paraId="2035198E" w14:textId="77777777">
        <w:tc>
          <w:tcPr>
            <w:tcW w:w="1728" w:type="dxa"/>
          </w:tcPr>
          <w:p w14:paraId="0CA2948A" w14:textId="77777777" w:rsidR="00AC08BE" w:rsidRDefault="00000000">
            <w:r>
              <w:t>2.2</w:t>
            </w:r>
          </w:p>
        </w:tc>
        <w:tc>
          <w:tcPr>
            <w:tcW w:w="1728" w:type="dxa"/>
          </w:tcPr>
          <w:p w14:paraId="54293D0F" w14:textId="77777777" w:rsidR="00AC08BE" w:rsidRDefault="00000000">
            <w:r>
              <w:t>Chi phí nợ theo tháng</w:t>
            </w:r>
          </w:p>
        </w:tc>
        <w:tc>
          <w:tcPr>
            <w:tcW w:w="1728" w:type="dxa"/>
          </w:tcPr>
          <w:p w14:paraId="4D185ADD" w14:textId="77777777" w:rsidR="00AC08BE" w:rsidRDefault="00000000">
            <w:r>
              <w:t>Combo Chart</w:t>
            </w:r>
          </w:p>
        </w:tc>
        <w:tc>
          <w:tcPr>
            <w:tcW w:w="1728" w:type="dxa"/>
          </w:tcPr>
          <w:p w14:paraId="3A62B823" w14:textId="77777777" w:rsidR="00AC08BE" w:rsidRDefault="00000000">
            <w:r>
              <w:t>fact_incomestatement, fact_businessplan</w:t>
            </w:r>
          </w:p>
        </w:tc>
        <w:tc>
          <w:tcPr>
            <w:tcW w:w="1728" w:type="dxa"/>
          </w:tcPr>
          <w:p w14:paraId="783EE71C" w14:textId="77777777" w:rsidR="00AC08BE" w:rsidRDefault="00000000">
            <w:r>
              <w:t>Chi phí lãi vay thực tế (fact) vs Kế hoạch (plan).</w:t>
            </w:r>
          </w:p>
        </w:tc>
      </w:tr>
      <w:tr w:rsidR="00AC08BE" w14:paraId="369E9EBF" w14:textId="77777777">
        <w:tc>
          <w:tcPr>
            <w:tcW w:w="1728" w:type="dxa"/>
          </w:tcPr>
          <w:p w14:paraId="30222425" w14:textId="77777777" w:rsidR="00AC08BE" w:rsidRDefault="00000000">
            <w:r>
              <w:t>2.3</w:t>
            </w:r>
          </w:p>
        </w:tc>
        <w:tc>
          <w:tcPr>
            <w:tcW w:w="1728" w:type="dxa"/>
          </w:tcPr>
          <w:p w14:paraId="28D164D4" w14:textId="77777777" w:rsidR="00AC08BE" w:rsidRDefault="00000000">
            <w:r>
              <w:t>Lãi suất bình quân từng bank</w:t>
            </w:r>
          </w:p>
        </w:tc>
        <w:tc>
          <w:tcPr>
            <w:tcW w:w="1728" w:type="dxa"/>
          </w:tcPr>
          <w:p w14:paraId="0415D423" w14:textId="77777777" w:rsidR="00AC08BE" w:rsidRDefault="00000000">
            <w:r>
              <w:t>Bar Chart</w:t>
            </w:r>
          </w:p>
        </w:tc>
        <w:tc>
          <w:tcPr>
            <w:tcW w:w="1728" w:type="dxa"/>
          </w:tcPr>
          <w:p w14:paraId="54780241" w14:textId="77777777" w:rsidR="00AC08BE" w:rsidRDefault="00000000">
            <w:r>
              <w:t>fact_loan, dim_bank</w:t>
            </w:r>
          </w:p>
        </w:tc>
        <w:tc>
          <w:tcPr>
            <w:tcW w:w="1728" w:type="dxa"/>
          </w:tcPr>
          <w:p w14:paraId="1AFB52A7" w14:textId="77777777" w:rsidR="00AC08BE" w:rsidRDefault="00000000">
            <w:r>
              <w:t>AVERAGE(interest_rate) group by Bank.</w:t>
            </w:r>
          </w:p>
        </w:tc>
      </w:tr>
      <w:tr w:rsidR="00AC08BE" w14:paraId="0BF4C075" w14:textId="77777777">
        <w:tc>
          <w:tcPr>
            <w:tcW w:w="1728" w:type="dxa"/>
          </w:tcPr>
          <w:p w14:paraId="7E3CC333" w14:textId="77777777" w:rsidR="00AC08BE" w:rsidRDefault="00000000">
            <w:r>
              <w:t>2.4</w:t>
            </w:r>
          </w:p>
        </w:tc>
        <w:tc>
          <w:tcPr>
            <w:tcW w:w="1728" w:type="dxa"/>
          </w:tcPr>
          <w:p w14:paraId="7C19761B" w14:textId="77777777" w:rsidR="00AC08BE" w:rsidRDefault="00000000">
            <w:r>
              <w:t xml:space="preserve">Dư nợ tại </w:t>
            </w:r>
            <w:r>
              <w:lastRenderedPageBreak/>
              <w:t>từng ngân hàng</w:t>
            </w:r>
          </w:p>
        </w:tc>
        <w:tc>
          <w:tcPr>
            <w:tcW w:w="1728" w:type="dxa"/>
          </w:tcPr>
          <w:p w14:paraId="77D4F04D" w14:textId="77777777" w:rsidR="00AC08BE" w:rsidRDefault="00000000">
            <w:r>
              <w:lastRenderedPageBreak/>
              <w:t>Bar Chart</w:t>
            </w:r>
          </w:p>
        </w:tc>
        <w:tc>
          <w:tcPr>
            <w:tcW w:w="1728" w:type="dxa"/>
          </w:tcPr>
          <w:p w14:paraId="3F13BBF9" w14:textId="77777777" w:rsidR="00AC08BE" w:rsidRDefault="00000000">
            <w:r>
              <w:t>fact_loan, dim_bank</w:t>
            </w:r>
          </w:p>
        </w:tc>
        <w:tc>
          <w:tcPr>
            <w:tcW w:w="1728" w:type="dxa"/>
          </w:tcPr>
          <w:p w14:paraId="731F1EFD" w14:textId="77777777" w:rsidR="00AC08BE" w:rsidRDefault="00000000">
            <w:r>
              <w:t xml:space="preserve">Tổng remaining_principal </w:t>
            </w:r>
            <w:r>
              <w:lastRenderedPageBreak/>
              <w:t>group by Bank.</w:t>
            </w:r>
          </w:p>
        </w:tc>
      </w:tr>
      <w:tr w:rsidR="00AC08BE" w14:paraId="0FBF909D" w14:textId="77777777">
        <w:tc>
          <w:tcPr>
            <w:tcW w:w="1728" w:type="dxa"/>
          </w:tcPr>
          <w:p w14:paraId="4787F563" w14:textId="77777777" w:rsidR="00AC08BE" w:rsidRDefault="00000000">
            <w:r>
              <w:lastRenderedPageBreak/>
              <w:t>2.5</w:t>
            </w:r>
          </w:p>
        </w:tc>
        <w:tc>
          <w:tcPr>
            <w:tcW w:w="1728" w:type="dxa"/>
          </w:tcPr>
          <w:p w14:paraId="45DDA93C" w14:textId="77777777" w:rsidR="00AC08BE" w:rsidRDefault="00000000">
            <w:r>
              <w:t>Chi phí lãi vay thực tế &amp; KH</w:t>
            </w:r>
          </w:p>
        </w:tc>
        <w:tc>
          <w:tcPr>
            <w:tcW w:w="1728" w:type="dxa"/>
          </w:tcPr>
          <w:p w14:paraId="63B24D91" w14:textId="77777777" w:rsidR="00AC08BE" w:rsidRDefault="00000000">
            <w:r>
              <w:t>Clustered Column Chart</w:t>
            </w:r>
          </w:p>
        </w:tc>
        <w:tc>
          <w:tcPr>
            <w:tcW w:w="1728" w:type="dxa"/>
          </w:tcPr>
          <w:p w14:paraId="4A56ADA9" w14:textId="77777777" w:rsidR="00AC08BE" w:rsidRDefault="00000000">
            <w:r>
              <w:t>fact_incomestatement, fact_businessplan</w:t>
            </w:r>
          </w:p>
        </w:tc>
        <w:tc>
          <w:tcPr>
            <w:tcW w:w="1728" w:type="dxa"/>
          </w:tcPr>
          <w:p w14:paraId="7A50FB24" w14:textId="77777777" w:rsidR="00AC08BE" w:rsidRDefault="00000000">
            <w:r>
              <w:t>Đo lường tỷ lệ tiêu hao ngân sách. (Cột ghép theo BRD).</w:t>
            </w:r>
          </w:p>
        </w:tc>
      </w:tr>
      <w:tr w:rsidR="00AC08BE" w14:paraId="493EC185" w14:textId="77777777">
        <w:tc>
          <w:tcPr>
            <w:tcW w:w="1728" w:type="dxa"/>
          </w:tcPr>
          <w:p w14:paraId="431B8651" w14:textId="77777777" w:rsidR="00AC08BE" w:rsidRDefault="00000000">
            <w:r>
              <w:t>2.6</w:t>
            </w:r>
          </w:p>
        </w:tc>
        <w:tc>
          <w:tcPr>
            <w:tcW w:w="1728" w:type="dxa"/>
          </w:tcPr>
          <w:p w14:paraId="11FC9C82" w14:textId="77777777" w:rsidR="00AC08BE" w:rsidRDefault="00000000">
            <w:r>
              <w:t>Phân tích dòng thu theo bank</w:t>
            </w:r>
          </w:p>
        </w:tc>
        <w:tc>
          <w:tcPr>
            <w:tcW w:w="1728" w:type="dxa"/>
          </w:tcPr>
          <w:p w14:paraId="230CDADB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3F34BCCE" w14:textId="77777777" w:rsidR="00AC08BE" w:rsidRDefault="00000000">
            <w:r>
              <w:t>fact_cashflow, dim_bank</w:t>
            </w:r>
          </w:p>
        </w:tc>
        <w:tc>
          <w:tcPr>
            <w:tcW w:w="1728" w:type="dxa"/>
          </w:tcPr>
          <w:p w14:paraId="653BFBFB" w14:textId="77777777" w:rsidR="00AC08BE" w:rsidRDefault="00000000">
            <w:r>
              <w:t>Tổng thu (debit_amount) group by Bank.</w:t>
            </w:r>
          </w:p>
        </w:tc>
      </w:tr>
      <w:tr w:rsidR="00AC08BE" w14:paraId="35B39798" w14:textId="77777777">
        <w:tc>
          <w:tcPr>
            <w:tcW w:w="1728" w:type="dxa"/>
          </w:tcPr>
          <w:p w14:paraId="0792F665" w14:textId="77777777" w:rsidR="00AC08BE" w:rsidRDefault="00000000">
            <w:r>
              <w:t>2.7</w:t>
            </w:r>
          </w:p>
        </w:tc>
        <w:tc>
          <w:tcPr>
            <w:tcW w:w="1728" w:type="dxa"/>
          </w:tcPr>
          <w:p w14:paraId="2C032376" w14:textId="77777777" w:rsidR="00AC08BE" w:rsidRDefault="00000000">
            <w:r>
              <w:t>Phân tích dòng chi theo bank</w:t>
            </w:r>
          </w:p>
        </w:tc>
        <w:tc>
          <w:tcPr>
            <w:tcW w:w="1728" w:type="dxa"/>
          </w:tcPr>
          <w:p w14:paraId="0F742423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759B0404" w14:textId="77777777" w:rsidR="00AC08BE" w:rsidRDefault="00000000">
            <w:r>
              <w:t>fact_cashflow, dim_bank</w:t>
            </w:r>
          </w:p>
        </w:tc>
        <w:tc>
          <w:tcPr>
            <w:tcW w:w="1728" w:type="dxa"/>
          </w:tcPr>
          <w:p w14:paraId="56F5FB39" w14:textId="77777777" w:rsidR="00AC08BE" w:rsidRDefault="00000000">
            <w:r>
              <w:t>Tổng chi (credit_amount) group by Bank.</w:t>
            </w:r>
          </w:p>
        </w:tc>
      </w:tr>
      <w:tr w:rsidR="00AC08BE" w14:paraId="005AB943" w14:textId="77777777">
        <w:tc>
          <w:tcPr>
            <w:tcW w:w="1728" w:type="dxa"/>
          </w:tcPr>
          <w:p w14:paraId="45CB6C8C" w14:textId="77777777" w:rsidR="00AC08BE" w:rsidRDefault="00000000">
            <w:r>
              <w:t>2.8</w:t>
            </w:r>
          </w:p>
        </w:tc>
        <w:tc>
          <w:tcPr>
            <w:tcW w:w="1728" w:type="dxa"/>
          </w:tcPr>
          <w:p w14:paraId="281017E5" w14:textId="77777777" w:rsidR="00AC08BE" w:rsidRDefault="00000000">
            <w:r>
              <w:t>Tổng hợp chỉ số (Vòng quay)</w:t>
            </w:r>
          </w:p>
        </w:tc>
        <w:tc>
          <w:tcPr>
            <w:tcW w:w="1728" w:type="dxa"/>
          </w:tcPr>
          <w:p w14:paraId="0C71684A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75BA85EB" w14:textId="77777777" w:rsidR="00AC08BE" w:rsidRDefault="00000000">
            <w:r>
              <w:t>fact_incomestatement, fact_loan</w:t>
            </w:r>
          </w:p>
        </w:tc>
        <w:tc>
          <w:tcPr>
            <w:tcW w:w="1728" w:type="dxa"/>
          </w:tcPr>
          <w:p w14:paraId="0FB07A91" w14:textId="77777777" w:rsidR="00AC08BE" w:rsidRDefault="00000000">
            <w:r>
              <w:t>Bảng tính Vòng quay (Giá vốn / Dư nợ BQ) và Số ngày.</w:t>
            </w:r>
          </w:p>
        </w:tc>
      </w:tr>
      <w:tr w:rsidR="00AC08BE" w14:paraId="16D994C7" w14:textId="77777777">
        <w:tc>
          <w:tcPr>
            <w:tcW w:w="1728" w:type="dxa"/>
          </w:tcPr>
          <w:p w14:paraId="3381F5BD" w14:textId="77777777" w:rsidR="00AC08BE" w:rsidRDefault="00000000">
            <w:r>
              <w:t>2.9</w:t>
            </w:r>
          </w:p>
        </w:tc>
        <w:tc>
          <w:tcPr>
            <w:tcW w:w="1728" w:type="dxa"/>
          </w:tcPr>
          <w:p w14:paraId="1BBD288F" w14:textId="77777777" w:rsidR="00AC08BE" w:rsidRDefault="00000000">
            <w:r>
              <w:t>Chi tiết tài sản đảm bảo</w:t>
            </w:r>
          </w:p>
        </w:tc>
        <w:tc>
          <w:tcPr>
            <w:tcW w:w="1728" w:type="dxa"/>
          </w:tcPr>
          <w:p w14:paraId="42C9B018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4E7560C2" w14:textId="77777777" w:rsidR="00AC08BE" w:rsidRDefault="00000000">
            <w:r>
              <w:t>fact_collateral</w:t>
            </w:r>
          </w:p>
        </w:tc>
        <w:tc>
          <w:tcPr>
            <w:tcW w:w="1728" w:type="dxa"/>
          </w:tcPr>
          <w:p w14:paraId="080DDCBB" w14:textId="77777777" w:rsidR="00AC08BE" w:rsidRDefault="00000000">
            <w:r>
              <w:t>Chi tiết tài sản, hệ số, định giá.</w:t>
            </w:r>
          </w:p>
        </w:tc>
      </w:tr>
      <w:tr w:rsidR="00AC08BE" w14:paraId="1D07DD36" w14:textId="77777777">
        <w:tc>
          <w:tcPr>
            <w:tcW w:w="1728" w:type="dxa"/>
          </w:tcPr>
          <w:p w14:paraId="342D5B87" w14:textId="77777777" w:rsidR="00AC08BE" w:rsidRDefault="00000000">
            <w:r>
              <w:t>2.10</w:t>
            </w:r>
          </w:p>
        </w:tc>
        <w:tc>
          <w:tcPr>
            <w:tcW w:w="1728" w:type="dxa"/>
          </w:tcPr>
          <w:p w14:paraId="4B1D1D96" w14:textId="77777777" w:rsidR="00AC08BE" w:rsidRDefault="00000000">
            <w:r>
              <w:t>Bảng chi tiết lịch trả gốc</w:t>
            </w:r>
          </w:p>
        </w:tc>
        <w:tc>
          <w:tcPr>
            <w:tcW w:w="1728" w:type="dxa"/>
          </w:tcPr>
          <w:p w14:paraId="3704F1A3" w14:textId="77777777" w:rsidR="00AC08BE" w:rsidRDefault="00000000">
            <w:r>
              <w:t>Matrix</w:t>
            </w:r>
          </w:p>
        </w:tc>
        <w:tc>
          <w:tcPr>
            <w:tcW w:w="1728" w:type="dxa"/>
          </w:tcPr>
          <w:p w14:paraId="53B6D481" w14:textId="77777777" w:rsidR="00AC08BE" w:rsidRDefault="00000000">
            <w:r>
              <w:t>fact_loan</w:t>
            </w:r>
          </w:p>
        </w:tc>
        <w:tc>
          <w:tcPr>
            <w:tcW w:w="1728" w:type="dxa"/>
          </w:tcPr>
          <w:p w14:paraId="28032DFC" w14:textId="77777777" w:rsidR="00AC08BE" w:rsidRDefault="00000000">
            <w:r>
              <w:t>Hàng: Bank, Cột: Ngày đáo hạn, Giá trị: Tiền gốc.</w:t>
            </w:r>
          </w:p>
        </w:tc>
      </w:tr>
    </w:tbl>
    <w:p w14:paraId="51BE3117" w14:textId="77777777" w:rsidR="00AC08BE" w:rsidRDefault="00000000">
      <w:r>
        <w:t>---</w:t>
      </w:r>
    </w:p>
    <w:p w14:paraId="086E1C58" w14:textId="77777777" w:rsidR="00AC08BE" w:rsidRDefault="00000000">
      <w:pPr>
        <w:pStyle w:val="Heading2"/>
      </w:pPr>
      <w:r>
        <w:t>Báo cáo 2: Quản trị Hàng tồn kho</w:t>
      </w:r>
    </w:p>
    <w:p w14:paraId="03421F69" w14:textId="77777777" w:rsidR="00AC08BE" w:rsidRDefault="00000000">
      <w:r>
        <w:t>Bộ lọc (Slicer): Dim_Date (Thời gian) · dim_product (Loại SP) · dim_warehouse (Kho)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1220"/>
        <w:gridCol w:w="1211"/>
        <w:gridCol w:w="2336"/>
        <w:gridCol w:w="3320"/>
      </w:tblGrid>
      <w:tr w:rsidR="00AC08BE" w14:paraId="64D53986" w14:textId="77777777">
        <w:tc>
          <w:tcPr>
            <w:tcW w:w="1728" w:type="dxa"/>
          </w:tcPr>
          <w:p w14:paraId="1ABB9E8B" w14:textId="77777777" w:rsidR="00AC08BE" w:rsidRDefault="00000000">
            <w:r>
              <w:t>#</w:t>
            </w:r>
          </w:p>
        </w:tc>
        <w:tc>
          <w:tcPr>
            <w:tcW w:w="1728" w:type="dxa"/>
          </w:tcPr>
          <w:p w14:paraId="2ABDF219" w14:textId="77777777" w:rsidR="00AC08BE" w:rsidRDefault="00000000">
            <w:r>
              <w:t>Chỉ tiêu</w:t>
            </w:r>
          </w:p>
        </w:tc>
        <w:tc>
          <w:tcPr>
            <w:tcW w:w="1728" w:type="dxa"/>
          </w:tcPr>
          <w:p w14:paraId="53FD6B05" w14:textId="77777777" w:rsidR="00AC08BE" w:rsidRDefault="00000000">
            <w:r>
              <w:t>Loại Chart</w:t>
            </w:r>
          </w:p>
        </w:tc>
        <w:tc>
          <w:tcPr>
            <w:tcW w:w="1728" w:type="dxa"/>
          </w:tcPr>
          <w:p w14:paraId="3BFF72A9" w14:textId="77777777" w:rsidR="00AC08BE" w:rsidRDefault="00000000">
            <w:r>
              <w:t>Nguồn dữ liệu</w:t>
            </w:r>
          </w:p>
        </w:tc>
        <w:tc>
          <w:tcPr>
            <w:tcW w:w="1728" w:type="dxa"/>
          </w:tcPr>
          <w:p w14:paraId="51DEA10C" w14:textId="77777777" w:rsidR="00AC08BE" w:rsidRDefault="00000000">
            <w:r>
              <w:t>Hướng dẫn kéo thả &amp; Ghi chú DAX</w:t>
            </w:r>
          </w:p>
        </w:tc>
      </w:tr>
      <w:tr w:rsidR="00AC08BE" w14:paraId="41706A09" w14:textId="77777777">
        <w:tc>
          <w:tcPr>
            <w:tcW w:w="1728" w:type="dxa"/>
          </w:tcPr>
          <w:p w14:paraId="630CC6A9" w14:textId="77777777" w:rsidR="00AC08BE" w:rsidRDefault="00000000">
            <w:r>
              <w:t>1.1</w:t>
            </w:r>
          </w:p>
        </w:tc>
        <w:tc>
          <w:tcPr>
            <w:tcW w:w="1728" w:type="dxa"/>
          </w:tcPr>
          <w:p w14:paraId="7C2E1A55" w14:textId="77777777" w:rsidR="00AC08BE" w:rsidRDefault="00000000">
            <w:r>
              <w:t>Giá trị hàng tồn kho</w:t>
            </w:r>
          </w:p>
        </w:tc>
        <w:tc>
          <w:tcPr>
            <w:tcW w:w="1728" w:type="dxa"/>
          </w:tcPr>
          <w:p w14:paraId="0FB5200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329A4472" w14:textId="77777777" w:rsidR="00AC08BE" w:rsidRDefault="00000000">
            <w:r>
              <w:t>fact_inventory_balance</w:t>
            </w:r>
          </w:p>
        </w:tc>
        <w:tc>
          <w:tcPr>
            <w:tcW w:w="1728" w:type="dxa"/>
          </w:tcPr>
          <w:p w14:paraId="6340A114" w14:textId="77777777" w:rsidR="00AC08BE" w:rsidRDefault="00000000">
            <w:r>
              <w:t>SUM(ending_value) chốt LASTDATE(snapshot_date). Tuyệt đối không cộng dồn tháng.</w:t>
            </w:r>
          </w:p>
        </w:tc>
      </w:tr>
      <w:tr w:rsidR="00AC08BE" w14:paraId="7B114627" w14:textId="77777777">
        <w:tc>
          <w:tcPr>
            <w:tcW w:w="1728" w:type="dxa"/>
          </w:tcPr>
          <w:p w14:paraId="10A0B915" w14:textId="77777777" w:rsidR="00AC08BE" w:rsidRDefault="00000000">
            <w:r>
              <w:t>1.2</w:t>
            </w:r>
          </w:p>
        </w:tc>
        <w:tc>
          <w:tcPr>
            <w:tcW w:w="1728" w:type="dxa"/>
          </w:tcPr>
          <w:p w14:paraId="00E91DFE" w14:textId="77777777" w:rsidR="00AC08BE" w:rsidRDefault="00000000">
            <w:r>
              <w:t>Vòng quay HTK</w:t>
            </w:r>
          </w:p>
        </w:tc>
        <w:tc>
          <w:tcPr>
            <w:tcW w:w="1728" w:type="dxa"/>
          </w:tcPr>
          <w:p w14:paraId="0A305811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BAF3FE4" w14:textId="77777777" w:rsidR="00AC08BE" w:rsidRDefault="00000000">
            <w:r>
              <w:t>fact_incomestatement, fact_inventory_balance</w:t>
            </w:r>
          </w:p>
        </w:tc>
        <w:tc>
          <w:tcPr>
            <w:tcW w:w="1728" w:type="dxa"/>
          </w:tcPr>
          <w:p w14:paraId="0D33109E" w14:textId="77777777" w:rsidR="00AC08BE" w:rsidRDefault="00000000">
            <w:r>
              <w:t>Giá vốn / Tồn kho BQ.</w:t>
            </w:r>
          </w:p>
        </w:tc>
      </w:tr>
      <w:tr w:rsidR="00AC08BE" w14:paraId="24DDA8BA" w14:textId="77777777">
        <w:tc>
          <w:tcPr>
            <w:tcW w:w="1728" w:type="dxa"/>
          </w:tcPr>
          <w:p w14:paraId="60BD2E51" w14:textId="77777777" w:rsidR="00AC08BE" w:rsidRDefault="00000000">
            <w:r>
              <w:t>1.3</w:t>
            </w:r>
          </w:p>
        </w:tc>
        <w:tc>
          <w:tcPr>
            <w:tcW w:w="1728" w:type="dxa"/>
          </w:tcPr>
          <w:p w14:paraId="54A6C5D9" w14:textId="77777777" w:rsidR="00AC08BE" w:rsidRDefault="00000000">
            <w:r>
              <w:t>Inventory to Sales ratio</w:t>
            </w:r>
          </w:p>
        </w:tc>
        <w:tc>
          <w:tcPr>
            <w:tcW w:w="1728" w:type="dxa"/>
          </w:tcPr>
          <w:p w14:paraId="1D00E94E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47031626" w14:textId="77777777" w:rsidR="00AC08BE" w:rsidRDefault="00000000">
            <w:r>
              <w:t>fact_inventory_balance, fact_incomestatement</w:t>
            </w:r>
          </w:p>
        </w:tc>
        <w:tc>
          <w:tcPr>
            <w:tcW w:w="1728" w:type="dxa"/>
          </w:tcPr>
          <w:p w14:paraId="5C758E37" w14:textId="77777777" w:rsidR="00AC08BE" w:rsidRDefault="00000000">
            <w:r>
              <w:t>Tồn kho cuối kỳ / Doanh thu thuần.</w:t>
            </w:r>
          </w:p>
        </w:tc>
      </w:tr>
      <w:tr w:rsidR="00AC08BE" w14:paraId="574D7732" w14:textId="77777777">
        <w:tc>
          <w:tcPr>
            <w:tcW w:w="1728" w:type="dxa"/>
          </w:tcPr>
          <w:p w14:paraId="669EABC1" w14:textId="77777777" w:rsidR="00AC08BE" w:rsidRDefault="00000000">
            <w:r>
              <w:t>1.4</w:t>
            </w:r>
          </w:p>
        </w:tc>
        <w:tc>
          <w:tcPr>
            <w:tcW w:w="1728" w:type="dxa"/>
          </w:tcPr>
          <w:p w14:paraId="702FF030" w14:textId="77777777" w:rsidR="00AC08BE" w:rsidRDefault="00000000">
            <w:r>
              <w:t>Số lượng hàng tồn kho</w:t>
            </w:r>
          </w:p>
        </w:tc>
        <w:tc>
          <w:tcPr>
            <w:tcW w:w="1728" w:type="dxa"/>
          </w:tcPr>
          <w:p w14:paraId="7A1E62E9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AC5800C" w14:textId="77777777" w:rsidR="00AC08BE" w:rsidRDefault="00000000">
            <w:r>
              <w:t>fact_inventory_balance</w:t>
            </w:r>
          </w:p>
        </w:tc>
        <w:tc>
          <w:tcPr>
            <w:tcW w:w="1728" w:type="dxa"/>
          </w:tcPr>
          <w:p w14:paraId="05CE52DC" w14:textId="77777777" w:rsidR="00AC08BE" w:rsidRDefault="00000000">
            <w:r>
              <w:t>SUM(ending_quantity) chốt LASTDATE.</w:t>
            </w:r>
          </w:p>
        </w:tc>
      </w:tr>
      <w:tr w:rsidR="00AC08BE" w14:paraId="71B662E9" w14:textId="77777777">
        <w:tc>
          <w:tcPr>
            <w:tcW w:w="1728" w:type="dxa"/>
          </w:tcPr>
          <w:p w14:paraId="51E2989F" w14:textId="77777777" w:rsidR="00AC08BE" w:rsidRDefault="00000000">
            <w:r>
              <w:t>1.5</w:t>
            </w:r>
          </w:p>
        </w:tc>
        <w:tc>
          <w:tcPr>
            <w:tcW w:w="1728" w:type="dxa"/>
          </w:tcPr>
          <w:p w14:paraId="7D05F555" w14:textId="77777777" w:rsidR="00AC08BE" w:rsidRDefault="00000000">
            <w:r>
              <w:t>Tổng mã sản phẩm</w:t>
            </w:r>
          </w:p>
        </w:tc>
        <w:tc>
          <w:tcPr>
            <w:tcW w:w="1728" w:type="dxa"/>
          </w:tcPr>
          <w:p w14:paraId="68A1BB75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1FA161D4" w14:textId="77777777" w:rsidR="00AC08BE" w:rsidRDefault="00000000">
            <w:r>
              <w:t>fact_inventory_balance</w:t>
            </w:r>
          </w:p>
        </w:tc>
        <w:tc>
          <w:tcPr>
            <w:tcW w:w="1728" w:type="dxa"/>
          </w:tcPr>
          <w:p w14:paraId="0D32D231" w14:textId="77777777" w:rsidR="00AC08BE" w:rsidRDefault="00000000">
            <w:r>
              <w:t>DISTINCTCOUNT(product_code) (hàng &gt; 0).</w:t>
            </w:r>
          </w:p>
        </w:tc>
      </w:tr>
      <w:tr w:rsidR="00AC08BE" w14:paraId="51E0B84F" w14:textId="77777777">
        <w:tc>
          <w:tcPr>
            <w:tcW w:w="1728" w:type="dxa"/>
          </w:tcPr>
          <w:p w14:paraId="7CFD7EED" w14:textId="77777777" w:rsidR="00AC08BE" w:rsidRDefault="00000000">
            <w:r>
              <w:t>1.6</w:t>
            </w:r>
          </w:p>
        </w:tc>
        <w:tc>
          <w:tcPr>
            <w:tcW w:w="1728" w:type="dxa"/>
          </w:tcPr>
          <w:p w14:paraId="23FB34B9" w14:textId="77777777" w:rsidR="00AC08BE" w:rsidRDefault="00000000">
            <w:r>
              <w:t>Giá trị hàng nhập khẩu</w:t>
            </w:r>
          </w:p>
        </w:tc>
        <w:tc>
          <w:tcPr>
            <w:tcW w:w="1728" w:type="dxa"/>
          </w:tcPr>
          <w:p w14:paraId="772262F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D3B7BB0" w14:textId="77777777" w:rsidR="00AC08BE" w:rsidRDefault="00000000">
            <w:r>
              <w:t>fact_inventoryinward</w:t>
            </w:r>
          </w:p>
        </w:tc>
        <w:tc>
          <w:tcPr>
            <w:tcW w:w="1728" w:type="dxa"/>
          </w:tcPr>
          <w:p w14:paraId="6E0506BF" w14:textId="77777777" w:rsidR="00AC08BE" w:rsidRDefault="00000000">
            <w:r>
              <w:t>Tổng inward_value filter currency &lt;&gt; 'VND'.</w:t>
            </w:r>
          </w:p>
        </w:tc>
      </w:tr>
      <w:tr w:rsidR="00AC08BE" w14:paraId="32A5E309" w14:textId="77777777">
        <w:tc>
          <w:tcPr>
            <w:tcW w:w="1728" w:type="dxa"/>
          </w:tcPr>
          <w:p w14:paraId="350B9055" w14:textId="77777777" w:rsidR="00AC08BE" w:rsidRDefault="00000000">
            <w:r>
              <w:t>2.1</w:t>
            </w:r>
          </w:p>
        </w:tc>
        <w:tc>
          <w:tcPr>
            <w:tcW w:w="1728" w:type="dxa"/>
          </w:tcPr>
          <w:p w14:paraId="17ACDA5C" w14:textId="77777777" w:rsidR="00AC08BE" w:rsidRDefault="00000000">
            <w:r>
              <w:t>SL &amp; Giá trị HTK theo tháng</w:t>
            </w:r>
          </w:p>
        </w:tc>
        <w:tc>
          <w:tcPr>
            <w:tcW w:w="1728" w:type="dxa"/>
          </w:tcPr>
          <w:p w14:paraId="5D41A7DA" w14:textId="77777777" w:rsidR="00AC08BE" w:rsidRDefault="00000000">
            <w:r>
              <w:t>Line &amp; Clustered Column</w:t>
            </w:r>
          </w:p>
        </w:tc>
        <w:tc>
          <w:tcPr>
            <w:tcW w:w="1728" w:type="dxa"/>
          </w:tcPr>
          <w:p w14:paraId="3AD14B62" w14:textId="77777777" w:rsidR="00AC08BE" w:rsidRDefault="00000000">
            <w:r>
              <w:t>fact_inventory_balance</w:t>
            </w:r>
          </w:p>
        </w:tc>
        <w:tc>
          <w:tcPr>
            <w:tcW w:w="1728" w:type="dxa"/>
          </w:tcPr>
          <w:p w14:paraId="0A45CBBE" w14:textId="77777777" w:rsidR="00AC08BE" w:rsidRDefault="00000000">
            <w:r>
              <w:t>Cột: Số lượng, Đường: Giá trị. Dùng LASTDATE.</w:t>
            </w:r>
          </w:p>
        </w:tc>
      </w:tr>
      <w:tr w:rsidR="00AC08BE" w14:paraId="72B6365D" w14:textId="77777777">
        <w:tc>
          <w:tcPr>
            <w:tcW w:w="1728" w:type="dxa"/>
          </w:tcPr>
          <w:p w14:paraId="21038DCA" w14:textId="77777777" w:rsidR="00AC08BE" w:rsidRDefault="00000000">
            <w:r>
              <w:t>2.2</w:t>
            </w:r>
          </w:p>
        </w:tc>
        <w:tc>
          <w:tcPr>
            <w:tcW w:w="1728" w:type="dxa"/>
          </w:tcPr>
          <w:p w14:paraId="206336BB" w14:textId="77777777" w:rsidR="00AC08BE" w:rsidRDefault="00000000">
            <w:r>
              <w:t>Vòng quay HTK theo thời gian</w:t>
            </w:r>
          </w:p>
        </w:tc>
        <w:tc>
          <w:tcPr>
            <w:tcW w:w="1728" w:type="dxa"/>
          </w:tcPr>
          <w:p w14:paraId="19376E31" w14:textId="77777777" w:rsidR="00AC08BE" w:rsidRDefault="00000000">
            <w:r>
              <w:t>Area Chart</w:t>
            </w:r>
          </w:p>
        </w:tc>
        <w:tc>
          <w:tcPr>
            <w:tcW w:w="1728" w:type="dxa"/>
          </w:tcPr>
          <w:p w14:paraId="7E8B017F" w14:textId="77777777" w:rsidR="00AC08BE" w:rsidRDefault="00000000">
            <w:r>
              <w:t>fact_incomestatement, fact_inventory_balance, fact_businessplan</w:t>
            </w:r>
          </w:p>
        </w:tc>
        <w:tc>
          <w:tcPr>
            <w:tcW w:w="1728" w:type="dxa"/>
          </w:tcPr>
          <w:p w14:paraId="35C57214" w14:textId="77777777" w:rsidR="00AC08BE" w:rsidRDefault="00000000">
            <w:r>
              <w:t>Thực tế (DAX) vs Kế hoạch (Target).</w:t>
            </w:r>
          </w:p>
        </w:tc>
      </w:tr>
      <w:tr w:rsidR="00AC08BE" w14:paraId="1B64EBA1" w14:textId="77777777">
        <w:tc>
          <w:tcPr>
            <w:tcW w:w="1728" w:type="dxa"/>
          </w:tcPr>
          <w:p w14:paraId="53508A77" w14:textId="77777777" w:rsidR="00AC08BE" w:rsidRDefault="00000000">
            <w:r>
              <w:t>2.3</w:t>
            </w:r>
          </w:p>
        </w:tc>
        <w:tc>
          <w:tcPr>
            <w:tcW w:w="1728" w:type="dxa"/>
          </w:tcPr>
          <w:p w14:paraId="53DCDAA9" w14:textId="77777777" w:rsidR="00AC08BE" w:rsidRDefault="00000000">
            <w:r>
              <w:t xml:space="preserve">Inventory </w:t>
            </w:r>
            <w:r>
              <w:lastRenderedPageBreak/>
              <w:t>to Sales theo tháng</w:t>
            </w:r>
          </w:p>
        </w:tc>
        <w:tc>
          <w:tcPr>
            <w:tcW w:w="1728" w:type="dxa"/>
          </w:tcPr>
          <w:p w14:paraId="5ABD60A8" w14:textId="77777777" w:rsidR="00AC08BE" w:rsidRDefault="00000000">
            <w:r>
              <w:lastRenderedPageBreak/>
              <w:t xml:space="preserve">Line &amp; </w:t>
            </w:r>
            <w:r>
              <w:lastRenderedPageBreak/>
              <w:t>Clustered Column</w:t>
            </w:r>
          </w:p>
        </w:tc>
        <w:tc>
          <w:tcPr>
            <w:tcW w:w="1728" w:type="dxa"/>
          </w:tcPr>
          <w:p w14:paraId="2E31F003" w14:textId="77777777" w:rsidR="00AC08BE" w:rsidRDefault="00000000">
            <w:r>
              <w:lastRenderedPageBreak/>
              <w:t xml:space="preserve">fact_inventory_balance, </w:t>
            </w:r>
            <w:r>
              <w:lastRenderedPageBreak/>
              <w:t>fact_incomestatement</w:t>
            </w:r>
          </w:p>
        </w:tc>
        <w:tc>
          <w:tcPr>
            <w:tcW w:w="1728" w:type="dxa"/>
          </w:tcPr>
          <w:p w14:paraId="4CD17AE8" w14:textId="77777777" w:rsidR="00AC08BE" w:rsidRDefault="00000000">
            <w:r>
              <w:lastRenderedPageBreak/>
              <w:t>Tỷ lệ I/S theo tháng.</w:t>
            </w:r>
          </w:p>
        </w:tc>
      </w:tr>
      <w:tr w:rsidR="00AC08BE" w14:paraId="7705A201" w14:textId="77777777">
        <w:tc>
          <w:tcPr>
            <w:tcW w:w="1728" w:type="dxa"/>
          </w:tcPr>
          <w:p w14:paraId="09B02EB2" w14:textId="77777777" w:rsidR="00AC08BE" w:rsidRDefault="00000000">
            <w:r>
              <w:t>2.4</w:t>
            </w:r>
          </w:p>
        </w:tc>
        <w:tc>
          <w:tcPr>
            <w:tcW w:w="1728" w:type="dxa"/>
          </w:tcPr>
          <w:p w14:paraId="46FC26C6" w14:textId="77777777" w:rsidR="00AC08BE" w:rsidRDefault="00000000">
            <w:r>
              <w:t>Trạng thái Nhập - Xuất - Tồn</w:t>
            </w:r>
          </w:p>
        </w:tc>
        <w:tc>
          <w:tcPr>
            <w:tcW w:w="1728" w:type="dxa"/>
          </w:tcPr>
          <w:p w14:paraId="5268580A" w14:textId="77777777" w:rsidR="00AC08BE" w:rsidRDefault="00000000">
            <w:r>
              <w:t>Clustered Column Chart</w:t>
            </w:r>
          </w:p>
        </w:tc>
        <w:tc>
          <w:tcPr>
            <w:tcW w:w="1728" w:type="dxa"/>
          </w:tcPr>
          <w:p w14:paraId="080656DF" w14:textId="77777777" w:rsidR="00AC08BE" w:rsidRDefault="00000000">
            <w:r>
              <w:t>fact_inventoryinward, fact_inventoryoutward, fact_inventory_balance</w:t>
            </w:r>
          </w:p>
        </w:tc>
        <w:tc>
          <w:tcPr>
            <w:tcW w:w="1728" w:type="dxa"/>
          </w:tcPr>
          <w:p w14:paraId="763F5750" w14:textId="77777777" w:rsidR="00AC08BE" w:rsidRDefault="00000000">
            <w:r>
              <w:t>Tổng Nhập, Tổng Xuất, và Tồn cuối kỳ.</w:t>
            </w:r>
          </w:p>
        </w:tc>
      </w:tr>
      <w:tr w:rsidR="00AC08BE" w14:paraId="71FAD53D" w14:textId="77777777">
        <w:tc>
          <w:tcPr>
            <w:tcW w:w="1728" w:type="dxa"/>
          </w:tcPr>
          <w:p w14:paraId="2E24E9A4" w14:textId="77777777" w:rsidR="00AC08BE" w:rsidRDefault="00000000">
            <w:r>
              <w:t>2.5</w:t>
            </w:r>
          </w:p>
        </w:tc>
        <w:tc>
          <w:tcPr>
            <w:tcW w:w="1728" w:type="dxa"/>
          </w:tcPr>
          <w:p w14:paraId="5923F3FF" w14:textId="77777777" w:rsidR="00AC08BE" w:rsidRDefault="00000000">
            <w:r>
              <w:t>Top 10 tồn kho cuối kỳ</w:t>
            </w:r>
          </w:p>
        </w:tc>
        <w:tc>
          <w:tcPr>
            <w:tcW w:w="1728" w:type="dxa"/>
          </w:tcPr>
          <w:p w14:paraId="5354590C" w14:textId="77777777" w:rsidR="00AC08BE" w:rsidRDefault="00000000">
            <w:r>
              <w:t>Bar Chart</w:t>
            </w:r>
          </w:p>
        </w:tc>
        <w:tc>
          <w:tcPr>
            <w:tcW w:w="1728" w:type="dxa"/>
          </w:tcPr>
          <w:p w14:paraId="65E91246" w14:textId="77777777" w:rsidR="00AC08BE" w:rsidRDefault="00000000">
            <w:r>
              <w:t>fact_inventory_balance, dim_product</w:t>
            </w:r>
          </w:p>
        </w:tc>
        <w:tc>
          <w:tcPr>
            <w:tcW w:w="1728" w:type="dxa"/>
          </w:tcPr>
          <w:p w14:paraId="396EFD5E" w14:textId="77777777" w:rsidR="00AC08BE" w:rsidRDefault="00000000">
            <w:r>
              <w:t>Filter Top 10 by Value.</w:t>
            </w:r>
          </w:p>
        </w:tc>
      </w:tr>
      <w:tr w:rsidR="00AC08BE" w14:paraId="6B03413A" w14:textId="77777777">
        <w:tc>
          <w:tcPr>
            <w:tcW w:w="1728" w:type="dxa"/>
          </w:tcPr>
          <w:p w14:paraId="3ED37A0C" w14:textId="77777777" w:rsidR="00AC08BE" w:rsidRDefault="00000000">
            <w:r>
              <w:t>2.6</w:t>
            </w:r>
          </w:p>
        </w:tc>
        <w:tc>
          <w:tcPr>
            <w:tcW w:w="1728" w:type="dxa"/>
          </w:tcPr>
          <w:p w14:paraId="51FE05FC" w14:textId="77777777" w:rsidR="00AC08BE" w:rsidRDefault="00000000">
            <w:r>
              <w:t>Bảng Red Flag chậm luân chuyển</w:t>
            </w:r>
          </w:p>
        </w:tc>
        <w:tc>
          <w:tcPr>
            <w:tcW w:w="1728" w:type="dxa"/>
          </w:tcPr>
          <w:p w14:paraId="19387668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26232FCD" w14:textId="77777777" w:rsidR="00AC08BE" w:rsidRDefault="00000000">
            <w:r>
              <w:t>fact_inventory_balance, fact_inventoryinward</w:t>
            </w:r>
          </w:p>
        </w:tc>
        <w:tc>
          <w:tcPr>
            <w:tcW w:w="1728" w:type="dxa"/>
          </w:tcPr>
          <w:p w14:paraId="2EED91E8" w14:textId="77777777" w:rsidR="00AC08BE" w:rsidRDefault="00000000">
            <w:r>
              <w:t>Table tính DAX số ngày ngâm vốn. Bôi ĐỎ nếu &gt;90 ngày.</w:t>
            </w:r>
          </w:p>
        </w:tc>
      </w:tr>
      <w:tr w:rsidR="00AC08BE" w14:paraId="212478D4" w14:textId="77777777">
        <w:tc>
          <w:tcPr>
            <w:tcW w:w="1728" w:type="dxa"/>
          </w:tcPr>
          <w:p w14:paraId="76EA4700" w14:textId="77777777" w:rsidR="00AC08BE" w:rsidRDefault="00000000">
            <w:r>
              <w:t>3.1</w:t>
            </w:r>
          </w:p>
        </w:tc>
        <w:tc>
          <w:tcPr>
            <w:tcW w:w="1728" w:type="dxa"/>
          </w:tcPr>
          <w:p w14:paraId="14B2D1CD" w14:textId="77777777" w:rsidR="00AC08BE" w:rsidRDefault="00000000">
            <w:r>
              <w:t>Thực tế xuất kho vs Kế hoạch</w:t>
            </w:r>
          </w:p>
        </w:tc>
        <w:tc>
          <w:tcPr>
            <w:tcW w:w="1728" w:type="dxa"/>
          </w:tcPr>
          <w:p w14:paraId="2B275042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1E3EC2F4" w14:textId="77777777" w:rsidR="00AC08BE" w:rsidRDefault="00000000">
            <w:r>
              <w:t>fact_inventoryoutward, fact_businessplan</w:t>
            </w:r>
          </w:p>
        </w:tc>
        <w:tc>
          <w:tcPr>
            <w:tcW w:w="1728" w:type="dxa"/>
          </w:tcPr>
          <w:p w14:paraId="68C9CF59" w14:textId="77777777" w:rsidR="00AC08BE" w:rsidRDefault="00000000">
            <w:r>
              <w:t>So sánh thực tế xuất so với kế hoạch (Cảnh báo lệch &gt; 5%).</w:t>
            </w:r>
          </w:p>
        </w:tc>
      </w:tr>
    </w:tbl>
    <w:p w14:paraId="0F3C1B49" w14:textId="77777777" w:rsidR="00AC08BE" w:rsidRDefault="00000000">
      <w:r>
        <w:t>---</w:t>
      </w:r>
    </w:p>
    <w:p w14:paraId="0FEF70D3" w14:textId="77777777" w:rsidR="00AC08BE" w:rsidRDefault="00000000">
      <w:pPr>
        <w:pStyle w:val="Heading2"/>
      </w:pPr>
      <w:r>
        <w:t>Báo cáo 3: Quản trị Phải thu - Phải trả</w:t>
      </w:r>
    </w:p>
    <w:p w14:paraId="6FC8160E" w14:textId="77777777" w:rsidR="00AC08BE" w:rsidRDefault="00000000">
      <w:r>
        <w:t>Bộ lọc (Slicer): Dim_Date (Thời gian)</w:t>
      </w:r>
    </w:p>
    <w:p w14:paraId="6A031B42" w14:textId="77777777" w:rsidR="00AC08BE" w:rsidRDefault="00000000">
      <w:pPr>
        <w:ind w:left="720"/>
      </w:pPr>
      <w:r>
        <w:t>[!CAUTION]</w:t>
      </w:r>
    </w:p>
    <w:p w14:paraId="14399CB4" w14:textId="77777777" w:rsidR="00AC08BE" w:rsidRDefault="00000000">
      <w:pPr>
        <w:ind w:left="720"/>
      </w:pPr>
      <w:r>
        <w:t>Logic Kế toán Khách hàng (TK 131): Phải thu khách hàng là TÀI SẢN. Chốt số dư phải lấy DƯ NỢ (ending_debit_balance). Nếu lấy Dư Có là sai hoàn toàn nghiệp vụ.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1109"/>
        <w:gridCol w:w="1191"/>
        <w:gridCol w:w="2385"/>
        <w:gridCol w:w="3271"/>
      </w:tblGrid>
      <w:tr w:rsidR="00AC08BE" w14:paraId="28D9A78E" w14:textId="77777777">
        <w:tc>
          <w:tcPr>
            <w:tcW w:w="1728" w:type="dxa"/>
          </w:tcPr>
          <w:p w14:paraId="013D642F" w14:textId="77777777" w:rsidR="00AC08BE" w:rsidRDefault="00000000">
            <w:r>
              <w:t>#</w:t>
            </w:r>
          </w:p>
        </w:tc>
        <w:tc>
          <w:tcPr>
            <w:tcW w:w="1728" w:type="dxa"/>
          </w:tcPr>
          <w:p w14:paraId="2B391ACB" w14:textId="77777777" w:rsidR="00AC08BE" w:rsidRDefault="00000000">
            <w:r>
              <w:t>Chỉ tiêu</w:t>
            </w:r>
          </w:p>
        </w:tc>
        <w:tc>
          <w:tcPr>
            <w:tcW w:w="1728" w:type="dxa"/>
          </w:tcPr>
          <w:p w14:paraId="48C5AEAB" w14:textId="77777777" w:rsidR="00AC08BE" w:rsidRDefault="00000000">
            <w:r>
              <w:t>Loại Chart</w:t>
            </w:r>
          </w:p>
        </w:tc>
        <w:tc>
          <w:tcPr>
            <w:tcW w:w="1728" w:type="dxa"/>
          </w:tcPr>
          <w:p w14:paraId="62CAC20E" w14:textId="77777777" w:rsidR="00AC08BE" w:rsidRDefault="00000000">
            <w:r>
              <w:t>Nguồn dữ liệu</w:t>
            </w:r>
          </w:p>
        </w:tc>
        <w:tc>
          <w:tcPr>
            <w:tcW w:w="1728" w:type="dxa"/>
          </w:tcPr>
          <w:p w14:paraId="178372D9" w14:textId="77777777" w:rsidR="00AC08BE" w:rsidRDefault="00000000">
            <w:r>
              <w:t>Hướng dẫn kéo thả &amp; Ghi chú DAX</w:t>
            </w:r>
          </w:p>
        </w:tc>
      </w:tr>
      <w:tr w:rsidR="00AC08BE" w14:paraId="6BAB9CC5" w14:textId="77777777">
        <w:tc>
          <w:tcPr>
            <w:tcW w:w="1728" w:type="dxa"/>
          </w:tcPr>
          <w:p w14:paraId="40FDB952" w14:textId="77777777" w:rsidR="00AC08BE" w:rsidRDefault="00000000">
            <w:r>
              <w:t>1.1</w:t>
            </w:r>
          </w:p>
        </w:tc>
        <w:tc>
          <w:tcPr>
            <w:tcW w:w="1728" w:type="dxa"/>
          </w:tcPr>
          <w:p w14:paraId="60BB443F" w14:textId="77777777" w:rsidR="00AC08BE" w:rsidRDefault="00000000">
            <w:r>
              <w:t>Giá trị phải thu</w:t>
            </w:r>
          </w:p>
        </w:tc>
        <w:tc>
          <w:tcPr>
            <w:tcW w:w="1728" w:type="dxa"/>
          </w:tcPr>
          <w:p w14:paraId="0B360D57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33AA7E06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2EB18798" w14:textId="77777777" w:rsidR="00AC08BE" w:rsidRDefault="00000000">
            <w:r>
              <w:t>Tổng ending_debit_balance (chốt LASTDATE).</w:t>
            </w:r>
          </w:p>
        </w:tc>
      </w:tr>
      <w:tr w:rsidR="00AC08BE" w14:paraId="7BE974CE" w14:textId="77777777">
        <w:tc>
          <w:tcPr>
            <w:tcW w:w="1728" w:type="dxa"/>
          </w:tcPr>
          <w:p w14:paraId="31AA2781" w14:textId="77777777" w:rsidR="00AC08BE" w:rsidRDefault="00000000">
            <w:r>
              <w:t>1.2</w:t>
            </w:r>
          </w:p>
        </w:tc>
        <w:tc>
          <w:tcPr>
            <w:tcW w:w="1728" w:type="dxa"/>
          </w:tcPr>
          <w:p w14:paraId="67BA561B" w14:textId="77777777" w:rsidR="00AC08BE" w:rsidRDefault="00000000">
            <w:r>
              <w:t>Vòng quay phải thu hiện tại</w:t>
            </w:r>
          </w:p>
        </w:tc>
        <w:tc>
          <w:tcPr>
            <w:tcW w:w="1728" w:type="dxa"/>
          </w:tcPr>
          <w:p w14:paraId="72862644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1F770474" w14:textId="77777777" w:rsidR="00AC08BE" w:rsidRDefault="00000000">
            <w:r>
              <w:t>fact_incomestatement, fact_accountsreceivable</w:t>
            </w:r>
          </w:p>
        </w:tc>
        <w:tc>
          <w:tcPr>
            <w:tcW w:w="1728" w:type="dxa"/>
          </w:tcPr>
          <w:p w14:paraId="33F29275" w14:textId="77777777" w:rsidR="00AC08BE" w:rsidRDefault="00000000">
            <w:r>
              <w:t>Doanh thu thuần / Phải thu bình quân.</w:t>
            </w:r>
          </w:p>
        </w:tc>
      </w:tr>
      <w:tr w:rsidR="00AC08BE" w14:paraId="322AA589" w14:textId="77777777">
        <w:tc>
          <w:tcPr>
            <w:tcW w:w="1728" w:type="dxa"/>
          </w:tcPr>
          <w:p w14:paraId="46330F07" w14:textId="77777777" w:rsidR="00AC08BE" w:rsidRDefault="00000000">
            <w:r>
              <w:t>1.3</w:t>
            </w:r>
          </w:p>
        </w:tc>
        <w:tc>
          <w:tcPr>
            <w:tcW w:w="1728" w:type="dxa"/>
          </w:tcPr>
          <w:p w14:paraId="2FD453B0" w14:textId="77777777" w:rsidR="00AC08BE" w:rsidRDefault="00000000">
            <w:r>
              <w:t>Số lượng khách hàng</w:t>
            </w:r>
          </w:p>
        </w:tc>
        <w:tc>
          <w:tcPr>
            <w:tcW w:w="1728" w:type="dxa"/>
          </w:tcPr>
          <w:p w14:paraId="7F9B6019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06C2A522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7445BB2D" w14:textId="77777777" w:rsidR="00AC08BE" w:rsidRDefault="00000000">
            <w:r>
              <w:t>DISTINCTCOUNT(partner_code) (Dư nợ &gt; 0).</w:t>
            </w:r>
          </w:p>
        </w:tc>
      </w:tr>
      <w:tr w:rsidR="00AC08BE" w14:paraId="53953A7D" w14:textId="77777777">
        <w:tc>
          <w:tcPr>
            <w:tcW w:w="1728" w:type="dxa"/>
          </w:tcPr>
          <w:p w14:paraId="291D39BC" w14:textId="77777777" w:rsidR="00AC08BE" w:rsidRDefault="00000000">
            <w:r>
              <w:t>1.4</w:t>
            </w:r>
          </w:p>
        </w:tc>
        <w:tc>
          <w:tcPr>
            <w:tcW w:w="1728" w:type="dxa"/>
          </w:tcPr>
          <w:p w14:paraId="613CA747" w14:textId="77777777" w:rsidR="00AC08BE" w:rsidRDefault="00000000">
            <w:r>
              <w:t>Giá trị phải trả</w:t>
            </w:r>
          </w:p>
        </w:tc>
        <w:tc>
          <w:tcPr>
            <w:tcW w:w="1728" w:type="dxa"/>
          </w:tcPr>
          <w:p w14:paraId="6EEA41A8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2BE5B555" w14:textId="77777777" w:rsidR="00AC08BE" w:rsidRDefault="00000000">
            <w:r>
              <w:t>fact_accountspayable</w:t>
            </w:r>
          </w:p>
        </w:tc>
        <w:tc>
          <w:tcPr>
            <w:tcW w:w="1728" w:type="dxa"/>
          </w:tcPr>
          <w:p w14:paraId="266A358D" w14:textId="77777777" w:rsidR="00AC08BE" w:rsidRDefault="00000000">
            <w:r>
              <w:t>Tổng ending_credit_balance (chốt LASTDATE).</w:t>
            </w:r>
          </w:p>
        </w:tc>
      </w:tr>
      <w:tr w:rsidR="00AC08BE" w14:paraId="71CF2290" w14:textId="77777777">
        <w:tc>
          <w:tcPr>
            <w:tcW w:w="1728" w:type="dxa"/>
          </w:tcPr>
          <w:p w14:paraId="1EF1A634" w14:textId="77777777" w:rsidR="00AC08BE" w:rsidRDefault="00000000">
            <w:r>
              <w:t>1.5</w:t>
            </w:r>
          </w:p>
        </w:tc>
        <w:tc>
          <w:tcPr>
            <w:tcW w:w="1728" w:type="dxa"/>
          </w:tcPr>
          <w:p w14:paraId="3781D5BC" w14:textId="77777777" w:rsidR="00AC08BE" w:rsidRDefault="00000000">
            <w:r>
              <w:t>Vòng quay phải thu theo năm</w:t>
            </w:r>
          </w:p>
        </w:tc>
        <w:tc>
          <w:tcPr>
            <w:tcW w:w="1728" w:type="dxa"/>
          </w:tcPr>
          <w:p w14:paraId="0AF153A8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67231D02" w14:textId="77777777" w:rsidR="00AC08BE" w:rsidRDefault="00000000">
            <w:r>
              <w:t>DAX</w:t>
            </w:r>
          </w:p>
        </w:tc>
        <w:tc>
          <w:tcPr>
            <w:tcW w:w="1728" w:type="dxa"/>
          </w:tcPr>
          <w:p w14:paraId="491CD2C8" w14:textId="77777777" w:rsidR="00AC08BE" w:rsidRDefault="00000000">
            <w:r>
              <w:t>DAX quy đổi vòng quay theo mốc 1 năm (365/Ngày báo cáo).</w:t>
            </w:r>
          </w:p>
        </w:tc>
      </w:tr>
      <w:tr w:rsidR="00AC08BE" w14:paraId="0A60A488" w14:textId="77777777">
        <w:tc>
          <w:tcPr>
            <w:tcW w:w="1728" w:type="dxa"/>
          </w:tcPr>
          <w:p w14:paraId="326DDB56" w14:textId="77777777" w:rsidR="00AC08BE" w:rsidRDefault="00000000">
            <w:r>
              <w:t>1.6</w:t>
            </w:r>
          </w:p>
        </w:tc>
        <w:tc>
          <w:tcPr>
            <w:tcW w:w="1728" w:type="dxa"/>
          </w:tcPr>
          <w:p w14:paraId="3B8430CF" w14:textId="77777777" w:rsidR="00AC08BE" w:rsidRDefault="00000000">
            <w:r>
              <w:t>Tổng số hóa đơn</w:t>
            </w:r>
          </w:p>
        </w:tc>
        <w:tc>
          <w:tcPr>
            <w:tcW w:w="1728" w:type="dxa"/>
          </w:tcPr>
          <w:p w14:paraId="59514260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1D6C3A2A" w14:textId="77777777" w:rsidR="00AC08BE" w:rsidRDefault="00000000">
            <w:r>
              <w:t>fact_accountsreceivable, fact_accountspayable</w:t>
            </w:r>
          </w:p>
        </w:tc>
        <w:tc>
          <w:tcPr>
            <w:tcW w:w="1728" w:type="dxa"/>
          </w:tcPr>
          <w:p w14:paraId="5C001634" w14:textId="77777777" w:rsidR="00AC08BE" w:rsidRDefault="00000000">
            <w:r>
              <w:t>DISTINCTCOUNT(invoice_no) (Dư nợ &gt; 0).</w:t>
            </w:r>
          </w:p>
        </w:tc>
      </w:tr>
      <w:tr w:rsidR="00AC08BE" w14:paraId="4C93E037" w14:textId="77777777">
        <w:tc>
          <w:tcPr>
            <w:tcW w:w="1728" w:type="dxa"/>
          </w:tcPr>
          <w:p w14:paraId="3894AE81" w14:textId="77777777" w:rsidR="00AC08BE" w:rsidRDefault="00000000">
            <w:r>
              <w:t>2.1</w:t>
            </w:r>
          </w:p>
        </w:tc>
        <w:tc>
          <w:tcPr>
            <w:tcW w:w="1728" w:type="dxa"/>
          </w:tcPr>
          <w:p w14:paraId="3AF74E13" w14:textId="77777777" w:rsidR="00AC08BE" w:rsidRDefault="00000000">
            <w:r>
              <w:t>Khoản phải thu theo tháng</w:t>
            </w:r>
          </w:p>
        </w:tc>
        <w:tc>
          <w:tcPr>
            <w:tcW w:w="1728" w:type="dxa"/>
          </w:tcPr>
          <w:p w14:paraId="3C7B061F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56A69738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500435E1" w14:textId="77777777" w:rsidR="00AC08BE" w:rsidRDefault="00000000">
            <w:r>
              <w:t>Trục Y: Tổng dư nợ ending_debit_balance.</w:t>
            </w:r>
          </w:p>
        </w:tc>
      </w:tr>
      <w:tr w:rsidR="00AC08BE" w14:paraId="758C4897" w14:textId="77777777">
        <w:tc>
          <w:tcPr>
            <w:tcW w:w="1728" w:type="dxa"/>
          </w:tcPr>
          <w:p w14:paraId="600D71E6" w14:textId="77777777" w:rsidR="00AC08BE" w:rsidRDefault="00000000">
            <w:r>
              <w:t>2.2</w:t>
            </w:r>
          </w:p>
        </w:tc>
        <w:tc>
          <w:tcPr>
            <w:tcW w:w="1728" w:type="dxa"/>
          </w:tcPr>
          <w:p w14:paraId="7ED76F2D" w14:textId="77777777" w:rsidR="00AC08BE" w:rsidRDefault="00000000">
            <w:r>
              <w:t xml:space="preserve">Vòng </w:t>
            </w:r>
            <w:r>
              <w:lastRenderedPageBreak/>
              <w:t>quay phải thu theo tháng</w:t>
            </w:r>
          </w:p>
        </w:tc>
        <w:tc>
          <w:tcPr>
            <w:tcW w:w="1728" w:type="dxa"/>
          </w:tcPr>
          <w:p w14:paraId="29D0FD65" w14:textId="77777777" w:rsidR="00AC08BE" w:rsidRDefault="00000000">
            <w:r>
              <w:lastRenderedPageBreak/>
              <w:t>Line Chart</w:t>
            </w:r>
          </w:p>
        </w:tc>
        <w:tc>
          <w:tcPr>
            <w:tcW w:w="1728" w:type="dxa"/>
          </w:tcPr>
          <w:p w14:paraId="5195E2D5" w14:textId="77777777" w:rsidR="00AC08BE" w:rsidRDefault="00000000">
            <w:r>
              <w:t xml:space="preserve">fact_incomestatement, </w:t>
            </w:r>
            <w:r>
              <w:lastRenderedPageBreak/>
              <w:t>fact_accountsreceivable</w:t>
            </w:r>
          </w:p>
        </w:tc>
        <w:tc>
          <w:tcPr>
            <w:tcW w:w="1728" w:type="dxa"/>
          </w:tcPr>
          <w:p w14:paraId="7E2BE8BB" w14:textId="77777777" w:rsidR="00AC08BE" w:rsidRDefault="00000000">
            <w:r>
              <w:lastRenderedPageBreak/>
              <w:t>Trục Y: Tỷ lệ vòng quay phải thu.</w:t>
            </w:r>
          </w:p>
        </w:tc>
      </w:tr>
      <w:tr w:rsidR="00AC08BE" w14:paraId="5D39A882" w14:textId="77777777">
        <w:tc>
          <w:tcPr>
            <w:tcW w:w="1728" w:type="dxa"/>
          </w:tcPr>
          <w:p w14:paraId="21C9B009" w14:textId="77777777" w:rsidR="00AC08BE" w:rsidRDefault="00000000">
            <w:r>
              <w:t>2.3</w:t>
            </w:r>
          </w:p>
        </w:tc>
        <w:tc>
          <w:tcPr>
            <w:tcW w:w="1728" w:type="dxa"/>
          </w:tcPr>
          <w:p w14:paraId="51730164" w14:textId="77777777" w:rsidR="00AC08BE" w:rsidRDefault="00000000">
            <w:r>
              <w:t>Biểu đồ tuổi nợ</w:t>
            </w:r>
          </w:p>
        </w:tc>
        <w:tc>
          <w:tcPr>
            <w:tcW w:w="1728" w:type="dxa"/>
          </w:tcPr>
          <w:p w14:paraId="4409350A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3044A710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54C9CFE7" w14:textId="77777777" w:rsidR="00AC08BE" w:rsidRDefault="00000000">
            <w:r>
              <w:t>Nhóm tuổi nợ (Bucket DAX: Ngày BC - invoice_date). Đỏ &gt;90.</w:t>
            </w:r>
          </w:p>
        </w:tc>
      </w:tr>
      <w:tr w:rsidR="00AC08BE" w14:paraId="038DD090" w14:textId="77777777">
        <w:tc>
          <w:tcPr>
            <w:tcW w:w="1728" w:type="dxa"/>
          </w:tcPr>
          <w:p w14:paraId="08026A08" w14:textId="77777777" w:rsidR="00AC08BE" w:rsidRDefault="00000000">
            <w:r>
              <w:t>2.4</w:t>
            </w:r>
          </w:p>
        </w:tc>
        <w:tc>
          <w:tcPr>
            <w:tcW w:w="1728" w:type="dxa"/>
          </w:tcPr>
          <w:p w14:paraId="5FAA7079" w14:textId="77777777" w:rsidR="00AC08BE" w:rsidRDefault="00000000">
            <w:r>
              <w:t>Top 10 khách hàng (tổng số dư)</w:t>
            </w:r>
          </w:p>
        </w:tc>
        <w:tc>
          <w:tcPr>
            <w:tcW w:w="1728" w:type="dxa"/>
          </w:tcPr>
          <w:p w14:paraId="28A9BB4F" w14:textId="77777777" w:rsidR="00AC08BE" w:rsidRDefault="00000000">
            <w:r>
              <w:t>Bar Chart</w:t>
            </w:r>
          </w:p>
        </w:tc>
        <w:tc>
          <w:tcPr>
            <w:tcW w:w="1728" w:type="dxa"/>
          </w:tcPr>
          <w:p w14:paraId="12838804" w14:textId="77777777" w:rsidR="00AC08BE" w:rsidRDefault="00000000">
            <w:r>
              <w:t>fact_accountsreceivable, dim_partner</w:t>
            </w:r>
          </w:p>
        </w:tc>
        <w:tc>
          <w:tcPr>
            <w:tcW w:w="1728" w:type="dxa"/>
          </w:tcPr>
          <w:p w14:paraId="5B05AB69" w14:textId="77777777" w:rsidR="00AC08BE" w:rsidRDefault="00000000">
            <w:r>
              <w:t>SUM(ending_debit_balance) Top 10 by partner.</w:t>
            </w:r>
          </w:p>
        </w:tc>
      </w:tr>
      <w:tr w:rsidR="00AC08BE" w14:paraId="6FC2FDE5" w14:textId="77777777">
        <w:tc>
          <w:tcPr>
            <w:tcW w:w="1728" w:type="dxa"/>
          </w:tcPr>
          <w:p w14:paraId="7286C9A0" w14:textId="77777777" w:rsidR="00AC08BE" w:rsidRDefault="00000000">
            <w:r>
              <w:t>2.5</w:t>
            </w:r>
          </w:p>
        </w:tc>
        <w:tc>
          <w:tcPr>
            <w:tcW w:w="1728" w:type="dxa"/>
          </w:tcPr>
          <w:p w14:paraId="37F1EA80" w14:textId="77777777" w:rsidR="00AC08BE" w:rsidRDefault="00000000">
            <w:r>
              <w:t>Top 10 khách hàng (nợ quá hạn)</w:t>
            </w:r>
          </w:p>
        </w:tc>
        <w:tc>
          <w:tcPr>
            <w:tcW w:w="1728" w:type="dxa"/>
          </w:tcPr>
          <w:p w14:paraId="56BDEF37" w14:textId="77777777" w:rsidR="00AC08BE" w:rsidRDefault="00000000">
            <w:r>
              <w:t>Bar Chart</w:t>
            </w:r>
          </w:p>
        </w:tc>
        <w:tc>
          <w:tcPr>
            <w:tcW w:w="1728" w:type="dxa"/>
          </w:tcPr>
          <w:p w14:paraId="4F8EEC18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390429C3" w14:textId="77777777" w:rsidR="00AC08BE" w:rsidRDefault="00000000">
            <w:r>
              <w:t>Lọc các HĐ quá hạn, lấy Top 10.</w:t>
            </w:r>
          </w:p>
        </w:tc>
      </w:tr>
      <w:tr w:rsidR="00AC08BE" w14:paraId="42DBBC6E" w14:textId="77777777">
        <w:tc>
          <w:tcPr>
            <w:tcW w:w="1728" w:type="dxa"/>
          </w:tcPr>
          <w:p w14:paraId="26933527" w14:textId="77777777" w:rsidR="00AC08BE" w:rsidRDefault="00000000">
            <w:r>
              <w:t>2.6</w:t>
            </w:r>
          </w:p>
        </w:tc>
        <w:tc>
          <w:tcPr>
            <w:tcW w:w="1728" w:type="dxa"/>
          </w:tcPr>
          <w:p w14:paraId="786ACF7D" w14:textId="77777777" w:rsidR="00AC08BE" w:rsidRDefault="00000000">
            <w:r>
              <w:t>Bảng chi tiết nợ theo KH</w:t>
            </w:r>
          </w:p>
        </w:tc>
        <w:tc>
          <w:tcPr>
            <w:tcW w:w="1728" w:type="dxa"/>
          </w:tcPr>
          <w:p w14:paraId="34A6E2B3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0153C346" w14:textId="77777777" w:rsidR="00AC08BE" w:rsidRDefault="00000000">
            <w:r>
              <w:t>fact_accountsreceivable, dim_partner</w:t>
            </w:r>
          </w:p>
        </w:tc>
        <w:tc>
          <w:tcPr>
            <w:tcW w:w="1728" w:type="dxa"/>
          </w:tcPr>
          <w:p w14:paraId="05770A88" w14:textId="77777777" w:rsidR="00AC08BE" w:rsidRDefault="00000000">
            <w:r>
              <w:t>Matrix tổng hợp dư nợ trong hạn/quá hạn theo KH.</w:t>
            </w:r>
          </w:p>
        </w:tc>
      </w:tr>
      <w:tr w:rsidR="00AC08BE" w14:paraId="2C970984" w14:textId="77777777">
        <w:tc>
          <w:tcPr>
            <w:tcW w:w="1728" w:type="dxa"/>
          </w:tcPr>
          <w:p w14:paraId="02D88FB4" w14:textId="77777777" w:rsidR="00AC08BE" w:rsidRDefault="00000000">
            <w:r>
              <w:t>2.7</w:t>
            </w:r>
          </w:p>
        </w:tc>
        <w:tc>
          <w:tcPr>
            <w:tcW w:w="1728" w:type="dxa"/>
          </w:tcPr>
          <w:p w14:paraId="490DA868" w14:textId="77777777" w:rsidR="00AC08BE" w:rsidRDefault="00000000">
            <w:r>
              <w:t>Bảng chi tiết các hóa đơn</w:t>
            </w:r>
          </w:p>
        </w:tc>
        <w:tc>
          <w:tcPr>
            <w:tcW w:w="1728" w:type="dxa"/>
          </w:tcPr>
          <w:p w14:paraId="2C028A95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788B36B7" w14:textId="77777777" w:rsidR="00AC08BE" w:rsidRDefault="00000000">
            <w:r>
              <w:t>fact_accountsreceivable</w:t>
            </w:r>
          </w:p>
        </w:tc>
        <w:tc>
          <w:tcPr>
            <w:tcW w:w="1728" w:type="dxa"/>
          </w:tcPr>
          <w:p w14:paraId="0FBEFA5A" w14:textId="77777777" w:rsidR="00AC08BE" w:rsidRDefault="00000000">
            <w:r>
              <w:t>Bảng list chứng từ: KH, Số HĐ, Trị giá, Dư nợ (ending_debit_balance).</w:t>
            </w:r>
          </w:p>
        </w:tc>
      </w:tr>
    </w:tbl>
    <w:p w14:paraId="3954D6FC" w14:textId="77777777" w:rsidR="00AC08BE" w:rsidRDefault="00000000">
      <w:r>
        <w:t>---</w:t>
      </w:r>
    </w:p>
    <w:p w14:paraId="06C846B6" w14:textId="77777777" w:rsidR="00AC08BE" w:rsidRDefault="00000000">
      <w:pPr>
        <w:pStyle w:val="Heading2"/>
      </w:pPr>
      <w:r>
        <w:t>Báo cáo 4: Quản trị Tiền gửi &amp; Thanh khoản</w:t>
      </w:r>
    </w:p>
    <w:p w14:paraId="4C4D5A55" w14:textId="77777777" w:rsidR="00AC08BE" w:rsidRDefault="00000000">
      <w:r>
        <w:t>Bộ lọc (Slicer): Dim_Date (Thời gian)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19"/>
        <w:gridCol w:w="1466"/>
        <w:gridCol w:w="2147"/>
        <w:gridCol w:w="2501"/>
      </w:tblGrid>
      <w:tr w:rsidR="00AC08BE" w14:paraId="5C2CCAD3" w14:textId="77777777">
        <w:tc>
          <w:tcPr>
            <w:tcW w:w="1728" w:type="dxa"/>
          </w:tcPr>
          <w:p w14:paraId="4E8F3AC8" w14:textId="77777777" w:rsidR="00AC08BE" w:rsidRDefault="00000000">
            <w:r>
              <w:t>#</w:t>
            </w:r>
          </w:p>
        </w:tc>
        <w:tc>
          <w:tcPr>
            <w:tcW w:w="1728" w:type="dxa"/>
          </w:tcPr>
          <w:p w14:paraId="67CEE491" w14:textId="77777777" w:rsidR="00AC08BE" w:rsidRDefault="00000000">
            <w:r>
              <w:t>Chỉ tiêu</w:t>
            </w:r>
          </w:p>
        </w:tc>
        <w:tc>
          <w:tcPr>
            <w:tcW w:w="1728" w:type="dxa"/>
          </w:tcPr>
          <w:p w14:paraId="07238DAF" w14:textId="77777777" w:rsidR="00AC08BE" w:rsidRDefault="00000000">
            <w:r>
              <w:t>Loại Chart</w:t>
            </w:r>
          </w:p>
        </w:tc>
        <w:tc>
          <w:tcPr>
            <w:tcW w:w="1728" w:type="dxa"/>
          </w:tcPr>
          <w:p w14:paraId="79FF217A" w14:textId="77777777" w:rsidR="00AC08BE" w:rsidRDefault="00000000">
            <w:r>
              <w:t>Nguồn dữ liệu</w:t>
            </w:r>
          </w:p>
        </w:tc>
        <w:tc>
          <w:tcPr>
            <w:tcW w:w="1728" w:type="dxa"/>
          </w:tcPr>
          <w:p w14:paraId="4BB43A48" w14:textId="77777777" w:rsidR="00AC08BE" w:rsidRDefault="00000000">
            <w:r>
              <w:t>Hướng dẫn kéo thả &amp; Ghi chú DAX</w:t>
            </w:r>
          </w:p>
        </w:tc>
      </w:tr>
      <w:tr w:rsidR="00AC08BE" w14:paraId="6A13A916" w14:textId="77777777">
        <w:tc>
          <w:tcPr>
            <w:tcW w:w="1728" w:type="dxa"/>
          </w:tcPr>
          <w:p w14:paraId="3D6DE55B" w14:textId="77777777" w:rsidR="00AC08BE" w:rsidRDefault="00000000">
            <w:r>
              <w:t>1.1</w:t>
            </w:r>
          </w:p>
        </w:tc>
        <w:tc>
          <w:tcPr>
            <w:tcW w:w="1728" w:type="dxa"/>
          </w:tcPr>
          <w:p w14:paraId="3C04B2B2" w14:textId="77777777" w:rsidR="00AC08BE" w:rsidRDefault="00000000">
            <w:r>
              <w:t>Tiền &amp; tương đương tiền</w:t>
            </w:r>
          </w:p>
        </w:tc>
        <w:tc>
          <w:tcPr>
            <w:tcW w:w="1728" w:type="dxa"/>
          </w:tcPr>
          <w:p w14:paraId="1B4819F4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38185D77" w14:textId="77777777" w:rsidR="00AC08BE" w:rsidRDefault="00000000">
            <w:r>
              <w:t>fact_balancesheet</w:t>
            </w:r>
          </w:p>
        </w:tc>
        <w:tc>
          <w:tcPr>
            <w:tcW w:w="1728" w:type="dxa"/>
          </w:tcPr>
          <w:p w14:paraId="19C65E12" w14:textId="77777777" w:rsidR="00AC08BE" w:rsidRDefault="00000000">
            <w:r>
              <w:t>Số dư Mã 110 cuối kỳ (LASTDATE).</w:t>
            </w:r>
          </w:p>
        </w:tc>
      </w:tr>
      <w:tr w:rsidR="00AC08BE" w14:paraId="63063090" w14:textId="77777777">
        <w:tc>
          <w:tcPr>
            <w:tcW w:w="1728" w:type="dxa"/>
          </w:tcPr>
          <w:p w14:paraId="0F4A94F3" w14:textId="77777777" w:rsidR="00AC08BE" w:rsidRDefault="00000000">
            <w:r>
              <w:t>1.2</w:t>
            </w:r>
          </w:p>
        </w:tc>
        <w:tc>
          <w:tcPr>
            <w:tcW w:w="1728" w:type="dxa"/>
          </w:tcPr>
          <w:p w14:paraId="3B40ED98" w14:textId="77777777" w:rsidR="00AC08BE" w:rsidRDefault="00000000">
            <w:r>
              <w:t>Tiền gửi</w:t>
            </w:r>
          </w:p>
        </w:tc>
        <w:tc>
          <w:tcPr>
            <w:tcW w:w="1728" w:type="dxa"/>
          </w:tcPr>
          <w:p w14:paraId="44E7A65A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05E5A523" w14:textId="77777777" w:rsidR="00AC08BE" w:rsidRDefault="00000000">
            <w:r>
              <w:t>fact_termdeposit</w:t>
            </w:r>
          </w:p>
        </w:tc>
        <w:tc>
          <w:tcPr>
            <w:tcW w:w="1728" w:type="dxa"/>
          </w:tcPr>
          <w:p w14:paraId="55FCEC68" w14:textId="77777777" w:rsidR="00AC08BE" w:rsidRDefault="00000000">
            <w:r>
              <w:t>Tổng original_amount các sổ đang còn hiệu lực.</w:t>
            </w:r>
          </w:p>
        </w:tc>
      </w:tr>
      <w:tr w:rsidR="00AC08BE" w14:paraId="771F552B" w14:textId="77777777">
        <w:tc>
          <w:tcPr>
            <w:tcW w:w="1728" w:type="dxa"/>
          </w:tcPr>
          <w:p w14:paraId="7F81FBE5" w14:textId="77777777" w:rsidR="00AC08BE" w:rsidRDefault="00000000">
            <w:r>
              <w:t>1.3</w:t>
            </w:r>
          </w:p>
        </w:tc>
        <w:tc>
          <w:tcPr>
            <w:tcW w:w="1728" w:type="dxa"/>
          </w:tcPr>
          <w:p w14:paraId="38A97C80" w14:textId="77777777" w:rsidR="00AC08BE" w:rsidRDefault="00000000">
            <w:r>
              <w:t>Số lượng hợp đồng tiền gửi</w:t>
            </w:r>
          </w:p>
        </w:tc>
        <w:tc>
          <w:tcPr>
            <w:tcW w:w="1728" w:type="dxa"/>
          </w:tcPr>
          <w:p w14:paraId="5919FB29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54C54ABB" w14:textId="77777777" w:rsidR="00AC08BE" w:rsidRDefault="00000000">
            <w:r>
              <w:t>fact_termdeposit</w:t>
            </w:r>
          </w:p>
        </w:tc>
        <w:tc>
          <w:tcPr>
            <w:tcW w:w="1728" w:type="dxa"/>
          </w:tcPr>
          <w:p w14:paraId="2FD0C4EC" w14:textId="77777777" w:rsidR="00AC08BE" w:rsidRDefault="00000000">
            <w:r>
              <w:t>Đếm passbook_no các sổ còn hiệu lực.</w:t>
            </w:r>
          </w:p>
        </w:tc>
      </w:tr>
      <w:tr w:rsidR="00AC08BE" w14:paraId="220F62CA" w14:textId="77777777">
        <w:tc>
          <w:tcPr>
            <w:tcW w:w="1728" w:type="dxa"/>
          </w:tcPr>
          <w:p w14:paraId="08133EBF" w14:textId="77777777" w:rsidR="00AC08BE" w:rsidRDefault="00000000">
            <w:r>
              <w:t>1.4</w:t>
            </w:r>
          </w:p>
        </w:tc>
        <w:tc>
          <w:tcPr>
            <w:tcW w:w="1728" w:type="dxa"/>
          </w:tcPr>
          <w:p w14:paraId="655ADD0E" w14:textId="77777777" w:rsidR="00AC08BE" w:rsidRDefault="00000000">
            <w:r>
              <w:t>Lãi suất bình quân</w:t>
            </w:r>
          </w:p>
        </w:tc>
        <w:tc>
          <w:tcPr>
            <w:tcW w:w="1728" w:type="dxa"/>
          </w:tcPr>
          <w:p w14:paraId="69DF60B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398E2545" w14:textId="77777777" w:rsidR="00AC08BE" w:rsidRDefault="00000000">
            <w:r>
              <w:t>fact_termdeposit</w:t>
            </w:r>
          </w:p>
        </w:tc>
        <w:tc>
          <w:tcPr>
            <w:tcW w:w="1728" w:type="dxa"/>
          </w:tcPr>
          <w:p w14:paraId="1D38AB46" w14:textId="77777777" w:rsidR="00AC08BE" w:rsidRDefault="00000000">
            <w:r>
              <w:t>AVERAGE(interest_rate) các sổ còn hiệu lực.</w:t>
            </w:r>
          </w:p>
        </w:tc>
      </w:tr>
      <w:tr w:rsidR="00AC08BE" w14:paraId="7C365CB1" w14:textId="77777777">
        <w:tc>
          <w:tcPr>
            <w:tcW w:w="1728" w:type="dxa"/>
          </w:tcPr>
          <w:p w14:paraId="434DA85D" w14:textId="77777777" w:rsidR="00AC08BE" w:rsidRDefault="00000000">
            <w:r>
              <w:t>1.5</w:t>
            </w:r>
          </w:p>
        </w:tc>
        <w:tc>
          <w:tcPr>
            <w:tcW w:w="1728" w:type="dxa"/>
          </w:tcPr>
          <w:p w14:paraId="1540CE7B" w14:textId="77777777" w:rsidR="00AC08BE" w:rsidRDefault="00000000">
            <w:r>
              <w:t>Thu nhập lãi</w:t>
            </w:r>
          </w:p>
        </w:tc>
        <w:tc>
          <w:tcPr>
            <w:tcW w:w="1728" w:type="dxa"/>
          </w:tcPr>
          <w:p w14:paraId="723DFE3A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4F4EE417" w14:textId="77777777" w:rsidR="00AC08BE" w:rsidRDefault="00000000">
            <w:r>
              <w:t>fact_incomestatement</w:t>
            </w:r>
          </w:p>
        </w:tc>
        <w:tc>
          <w:tcPr>
            <w:tcW w:w="1728" w:type="dxa"/>
          </w:tcPr>
          <w:p w14:paraId="20912B49" w14:textId="77777777" w:rsidR="00AC08BE" w:rsidRDefault="00000000">
            <w:r>
              <w:t>current_period_amount của Mã chỉ tiêu 21 (Doanh thu HĐ tài chính).</w:t>
            </w:r>
          </w:p>
        </w:tc>
      </w:tr>
      <w:tr w:rsidR="00AC08BE" w14:paraId="55780FA5" w14:textId="77777777">
        <w:tc>
          <w:tcPr>
            <w:tcW w:w="1728" w:type="dxa"/>
          </w:tcPr>
          <w:p w14:paraId="4C8EF5F3" w14:textId="77777777" w:rsidR="00AC08BE" w:rsidRDefault="00000000">
            <w:r>
              <w:t>2.1</w:t>
            </w:r>
          </w:p>
        </w:tc>
        <w:tc>
          <w:tcPr>
            <w:tcW w:w="1728" w:type="dxa"/>
          </w:tcPr>
          <w:p w14:paraId="237E4AAA" w14:textId="77777777" w:rsidR="00AC08BE" w:rsidRDefault="00000000">
            <w:r>
              <w:t>Cơ cấu tiền gửi theo Ngân hàng</w:t>
            </w:r>
          </w:p>
        </w:tc>
        <w:tc>
          <w:tcPr>
            <w:tcW w:w="1728" w:type="dxa"/>
          </w:tcPr>
          <w:p w14:paraId="3F031800" w14:textId="77777777" w:rsidR="00AC08BE" w:rsidRDefault="00000000">
            <w:r>
              <w:t>Pie Chart</w:t>
            </w:r>
          </w:p>
        </w:tc>
        <w:tc>
          <w:tcPr>
            <w:tcW w:w="1728" w:type="dxa"/>
          </w:tcPr>
          <w:p w14:paraId="74BC9356" w14:textId="77777777" w:rsidR="00AC08BE" w:rsidRDefault="00000000">
            <w:r>
              <w:t>fact_termdeposit, dim_bank</w:t>
            </w:r>
          </w:p>
        </w:tc>
        <w:tc>
          <w:tcPr>
            <w:tcW w:w="1728" w:type="dxa"/>
          </w:tcPr>
          <w:p w14:paraId="016D3432" w14:textId="77777777" w:rsidR="00AC08BE" w:rsidRDefault="00000000">
            <w:r>
              <w:t>Breakdown gốc tiền gửi theo bank_code.</w:t>
            </w:r>
          </w:p>
        </w:tc>
      </w:tr>
      <w:tr w:rsidR="00AC08BE" w14:paraId="78DA1ACE" w14:textId="77777777">
        <w:tc>
          <w:tcPr>
            <w:tcW w:w="1728" w:type="dxa"/>
          </w:tcPr>
          <w:p w14:paraId="79FD1098" w14:textId="77777777" w:rsidR="00AC08BE" w:rsidRDefault="00000000">
            <w:r>
              <w:t>2.2</w:t>
            </w:r>
          </w:p>
        </w:tc>
        <w:tc>
          <w:tcPr>
            <w:tcW w:w="1728" w:type="dxa"/>
          </w:tcPr>
          <w:p w14:paraId="7C7292D9" w14:textId="77777777" w:rsidR="00AC08BE" w:rsidRDefault="00000000">
            <w:r>
              <w:t>Cơ cấu tiền gửi theo Kỳ hạn</w:t>
            </w:r>
          </w:p>
        </w:tc>
        <w:tc>
          <w:tcPr>
            <w:tcW w:w="1728" w:type="dxa"/>
          </w:tcPr>
          <w:p w14:paraId="527883F2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746AB127" w14:textId="77777777" w:rsidR="00AC08BE" w:rsidRDefault="00000000">
            <w:r>
              <w:t>fact_termdeposit</w:t>
            </w:r>
          </w:p>
        </w:tc>
        <w:tc>
          <w:tcPr>
            <w:tcW w:w="1728" w:type="dxa"/>
          </w:tcPr>
          <w:p w14:paraId="3C1B27FE" w14:textId="77777777" w:rsidR="00AC08BE" w:rsidRDefault="00000000">
            <w:r>
              <w:t>Breakdown gốc tiền gửi theo term.</w:t>
            </w:r>
          </w:p>
        </w:tc>
      </w:tr>
      <w:tr w:rsidR="00AC08BE" w14:paraId="55C2628E" w14:textId="77777777">
        <w:tc>
          <w:tcPr>
            <w:tcW w:w="1728" w:type="dxa"/>
          </w:tcPr>
          <w:p w14:paraId="62434160" w14:textId="77777777" w:rsidR="00AC08BE" w:rsidRDefault="00000000">
            <w:r>
              <w:t>3.1</w:t>
            </w:r>
          </w:p>
        </w:tc>
        <w:tc>
          <w:tcPr>
            <w:tcW w:w="1728" w:type="dxa"/>
          </w:tcPr>
          <w:p w14:paraId="492FF97C" w14:textId="77777777" w:rsidR="00AC08BE" w:rsidRDefault="00000000">
            <w:r>
              <w:t>Bảng chi tiết tiền gửi</w:t>
            </w:r>
          </w:p>
        </w:tc>
        <w:tc>
          <w:tcPr>
            <w:tcW w:w="1728" w:type="dxa"/>
          </w:tcPr>
          <w:p w14:paraId="5082DC51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474AFA33" w14:textId="77777777" w:rsidR="00AC08BE" w:rsidRDefault="00000000">
            <w:r>
              <w:t>fact_termdeposit</w:t>
            </w:r>
          </w:p>
        </w:tc>
        <w:tc>
          <w:tcPr>
            <w:tcW w:w="1728" w:type="dxa"/>
          </w:tcPr>
          <w:p w14:paraId="226D4A26" w14:textId="77777777" w:rsidR="00AC08BE" w:rsidRDefault="00000000">
            <w:r>
              <w:t>Liệt kê chi tiết từng hợp đồng/sổ tiết kiệm.</w:t>
            </w:r>
          </w:p>
        </w:tc>
      </w:tr>
    </w:tbl>
    <w:p w14:paraId="1D4BB7C2" w14:textId="77777777" w:rsidR="00AC08BE" w:rsidRDefault="00000000">
      <w:r>
        <w:t>---</w:t>
      </w:r>
    </w:p>
    <w:p w14:paraId="7CD53C9A" w14:textId="77777777" w:rsidR="00AC08BE" w:rsidRDefault="00000000">
      <w:pPr>
        <w:pStyle w:val="Heading2"/>
      </w:pPr>
      <w:r>
        <w:lastRenderedPageBreak/>
        <w:t>Báo cáo 5: Quản trị Dòng tiền</w:t>
      </w:r>
    </w:p>
    <w:p w14:paraId="1B82E9D1" w14:textId="77777777" w:rsidR="00AC08BE" w:rsidRDefault="00000000">
      <w:r>
        <w:t>Bộ lọc (Slicer): Dim_Date (Thời gian) · Ngân hàng · Tài khoản thu · Tài khoản chi</w:t>
      </w:r>
    </w:p>
    <w:p w14:paraId="0850B2CC" w14:textId="77777777" w:rsidR="00AC08BE" w:rsidRDefault="00000000">
      <w:pPr>
        <w:ind w:left="720"/>
      </w:pPr>
      <w:r>
        <w:t>[!CAUTION]</w:t>
      </w:r>
    </w:p>
    <w:p w14:paraId="1AE7F49C" w14:textId="77777777" w:rsidR="00AC08BE" w:rsidRDefault="00000000">
      <w:pPr>
        <w:ind w:left="720"/>
      </w:pPr>
      <w:r>
        <w:t>Logic Thu - Chi Tiền (TK 111, 112):</w:t>
      </w:r>
    </w:p>
    <w:p w14:paraId="4F9FB680" w14:textId="77777777" w:rsidR="00AC08BE" w:rsidRDefault="00000000">
      <w:pPr>
        <w:ind w:left="720"/>
      </w:pPr>
      <w:r>
        <w:t>- Thu tiền = Phát sinh Nợ = Cột debit_amount.</w:t>
      </w:r>
    </w:p>
    <w:p w14:paraId="3D291E52" w14:textId="77777777" w:rsidR="00AC08BE" w:rsidRDefault="00000000">
      <w:pPr>
        <w:ind w:left="720"/>
      </w:pPr>
      <w:r>
        <w:t>- Chi tiền = Phát sinh Có = Cột credit_amount.</w:t>
      </w:r>
    </w:p>
    <w:p w14:paraId="6D7D171D" w14:textId="77777777" w:rsidR="00AC08BE" w:rsidRDefault="00000000">
      <w:pPr>
        <w:ind w:left="720"/>
      </w:pPr>
      <w:r>
        <w:t>(Tuyệt đối không lấy nhầm sang số dư).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680"/>
        <w:gridCol w:w="1656"/>
        <w:gridCol w:w="1835"/>
        <w:gridCol w:w="2091"/>
      </w:tblGrid>
      <w:tr w:rsidR="00AC08BE" w14:paraId="4AEF2D8C" w14:textId="77777777">
        <w:tc>
          <w:tcPr>
            <w:tcW w:w="1728" w:type="dxa"/>
          </w:tcPr>
          <w:p w14:paraId="72EC9FE1" w14:textId="77777777" w:rsidR="00AC08BE" w:rsidRDefault="00000000">
            <w:r>
              <w:t>#</w:t>
            </w:r>
          </w:p>
        </w:tc>
        <w:tc>
          <w:tcPr>
            <w:tcW w:w="1728" w:type="dxa"/>
          </w:tcPr>
          <w:p w14:paraId="7ABE6DC0" w14:textId="77777777" w:rsidR="00AC08BE" w:rsidRDefault="00000000">
            <w:r>
              <w:t>Chỉ tiêu</w:t>
            </w:r>
          </w:p>
        </w:tc>
        <w:tc>
          <w:tcPr>
            <w:tcW w:w="1728" w:type="dxa"/>
          </w:tcPr>
          <w:p w14:paraId="7685580E" w14:textId="77777777" w:rsidR="00AC08BE" w:rsidRDefault="00000000">
            <w:r>
              <w:t>Loại Chart</w:t>
            </w:r>
          </w:p>
        </w:tc>
        <w:tc>
          <w:tcPr>
            <w:tcW w:w="1728" w:type="dxa"/>
          </w:tcPr>
          <w:p w14:paraId="74901448" w14:textId="77777777" w:rsidR="00AC08BE" w:rsidRDefault="00000000">
            <w:r>
              <w:t>Nguồn dữ liệu</w:t>
            </w:r>
          </w:p>
        </w:tc>
        <w:tc>
          <w:tcPr>
            <w:tcW w:w="1728" w:type="dxa"/>
          </w:tcPr>
          <w:p w14:paraId="56671075" w14:textId="77777777" w:rsidR="00AC08BE" w:rsidRDefault="00000000">
            <w:r>
              <w:t>Hướng dẫn kéo thả &amp; Ghi chú DAX</w:t>
            </w:r>
          </w:p>
        </w:tc>
      </w:tr>
      <w:tr w:rsidR="00AC08BE" w14:paraId="58A148D3" w14:textId="77777777">
        <w:tc>
          <w:tcPr>
            <w:tcW w:w="1728" w:type="dxa"/>
          </w:tcPr>
          <w:p w14:paraId="54B333EB" w14:textId="77777777" w:rsidR="00AC08BE" w:rsidRDefault="00000000">
            <w:r>
              <w:t>1.1</w:t>
            </w:r>
          </w:p>
        </w:tc>
        <w:tc>
          <w:tcPr>
            <w:tcW w:w="1728" w:type="dxa"/>
          </w:tcPr>
          <w:p w14:paraId="79DB92F6" w14:textId="77777777" w:rsidR="00AC08BE" w:rsidRDefault="00000000">
            <w:r>
              <w:t>Dòng tiền vào</w:t>
            </w:r>
          </w:p>
        </w:tc>
        <w:tc>
          <w:tcPr>
            <w:tcW w:w="1728" w:type="dxa"/>
          </w:tcPr>
          <w:p w14:paraId="77A1EA57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19A7F8EE" w14:textId="77777777" w:rsidR="00AC08BE" w:rsidRDefault="00000000">
            <w:r>
              <w:t>fact_cashflow</w:t>
            </w:r>
          </w:p>
        </w:tc>
        <w:tc>
          <w:tcPr>
            <w:tcW w:w="1728" w:type="dxa"/>
          </w:tcPr>
          <w:p w14:paraId="5C057689" w14:textId="77777777" w:rsidR="00AC08BE" w:rsidRDefault="00000000">
            <w:r>
              <w:t>Tổng Phát sinh Nợ (debit_amount).</w:t>
            </w:r>
          </w:p>
        </w:tc>
      </w:tr>
      <w:tr w:rsidR="00AC08BE" w14:paraId="448BBB85" w14:textId="77777777">
        <w:tc>
          <w:tcPr>
            <w:tcW w:w="1728" w:type="dxa"/>
          </w:tcPr>
          <w:p w14:paraId="3E73A570" w14:textId="77777777" w:rsidR="00AC08BE" w:rsidRDefault="00000000">
            <w:r>
              <w:t>1.2</w:t>
            </w:r>
          </w:p>
        </w:tc>
        <w:tc>
          <w:tcPr>
            <w:tcW w:w="1728" w:type="dxa"/>
          </w:tcPr>
          <w:p w14:paraId="759E8AE8" w14:textId="77777777" w:rsidR="00AC08BE" w:rsidRDefault="00000000">
            <w:r>
              <w:t>Dòng tiền ra</w:t>
            </w:r>
          </w:p>
        </w:tc>
        <w:tc>
          <w:tcPr>
            <w:tcW w:w="1728" w:type="dxa"/>
          </w:tcPr>
          <w:p w14:paraId="5E43E29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6D587B84" w14:textId="77777777" w:rsidR="00AC08BE" w:rsidRDefault="00000000">
            <w:r>
              <w:t>fact_cashflow</w:t>
            </w:r>
          </w:p>
        </w:tc>
        <w:tc>
          <w:tcPr>
            <w:tcW w:w="1728" w:type="dxa"/>
          </w:tcPr>
          <w:p w14:paraId="76876DC9" w14:textId="77777777" w:rsidR="00AC08BE" w:rsidRDefault="00000000">
            <w:r>
              <w:t>Tổng Phát sinh Có (credit_amount).</w:t>
            </w:r>
          </w:p>
        </w:tc>
      </w:tr>
      <w:tr w:rsidR="00AC08BE" w14:paraId="74BA9F96" w14:textId="77777777">
        <w:tc>
          <w:tcPr>
            <w:tcW w:w="1728" w:type="dxa"/>
          </w:tcPr>
          <w:p w14:paraId="3FA5AEC4" w14:textId="77777777" w:rsidR="00AC08BE" w:rsidRDefault="00000000">
            <w:r>
              <w:t>1.3</w:t>
            </w:r>
          </w:p>
        </w:tc>
        <w:tc>
          <w:tcPr>
            <w:tcW w:w="1728" w:type="dxa"/>
          </w:tcPr>
          <w:p w14:paraId="522E59B0" w14:textId="77777777" w:rsidR="00AC08BE" w:rsidRDefault="00000000">
            <w:r>
              <w:t>Số dư tiền mặt</w:t>
            </w:r>
          </w:p>
        </w:tc>
        <w:tc>
          <w:tcPr>
            <w:tcW w:w="1728" w:type="dxa"/>
          </w:tcPr>
          <w:p w14:paraId="57338F86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015F8AB" w14:textId="77777777" w:rsidR="00AC08BE" w:rsidRDefault="00000000">
            <w:r>
              <w:t>fact_balancesheet</w:t>
            </w:r>
          </w:p>
        </w:tc>
        <w:tc>
          <w:tcPr>
            <w:tcW w:w="1728" w:type="dxa"/>
          </w:tcPr>
          <w:p w14:paraId="15F1B508" w14:textId="77777777" w:rsidR="00AC08BE" w:rsidRDefault="00000000">
            <w:r>
              <w:t>Tổng Mã 110 (ending_balance) cuối kỳ. Dùng LASTDATE.</w:t>
            </w:r>
          </w:p>
        </w:tc>
      </w:tr>
      <w:tr w:rsidR="00AC08BE" w14:paraId="54CA9F7D" w14:textId="77777777">
        <w:tc>
          <w:tcPr>
            <w:tcW w:w="1728" w:type="dxa"/>
          </w:tcPr>
          <w:p w14:paraId="368939B9" w14:textId="77777777" w:rsidR="00AC08BE" w:rsidRDefault="00000000">
            <w:r>
              <w:t>1.4</w:t>
            </w:r>
          </w:p>
        </w:tc>
        <w:tc>
          <w:tcPr>
            <w:tcW w:w="1728" w:type="dxa"/>
          </w:tcPr>
          <w:p w14:paraId="49784E57" w14:textId="77777777" w:rsidR="00AC08BE" w:rsidRDefault="00000000">
            <w:r>
              <w:t>Dự báo thời gian (Cash Runway)</w:t>
            </w:r>
          </w:p>
        </w:tc>
        <w:tc>
          <w:tcPr>
            <w:tcW w:w="1728" w:type="dxa"/>
          </w:tcPr>
          <w:p w14:paraId="27623B2B" w14:textId="77777777" w:rsidR="00AC08BE" w:rsidRDefault="00000000">
            <w:r>
              <w:t>Card</w:t>
            </w:r>
          </w:p>
        </w:tc>
        <w:tc>
          <w:tcPr>
            <w:tcW w:w="1728" w:type="dxa"/>
          </w:tcPr>
          <w:p w14:paraId="7E84B91C" w14:textId="77777777" w:rsidR="00AC08BE" w:rsidRDefault="00000000">
            <w:r>
              <w:t>fact_balancesheet, fact_cashflow</w:t>
            </w:r>
          </w:p>
        </w:tc>
        <w:tc>
          <w:tcPr>
            <w:tcW w:w="1728" w:type="dxa"/>
          </w:tcPr>
          <w:p w14:paraId="44BE54DE" w14:textId="77777777" w:rsidR="00AC08BE" w:rsidRDefault="00000000">
            <w:r>
              <w:t>Số dư tiền mặt / Trung bình chi hàng ngày.</w:t>
            </w:r>
          </w:p>
        </w:tc>
      </w:tr>
      <w:tr w:rsidR="00AC08BE" w14:paraId="54E82A5E" w14:textId="77777777">
        <w:tc>
          <w:tcPr>
            <w:tcW w:w="1728" w:type="dxa"/>
          </w:tcPr>
          <w:p w14:paraId="7C556C40" w14:textId="77777777" w:rsidR="00AC08BE" w:rsidRDefault="00000000">
            <w:r>
              <w:t>2.1</w:t>
            </w:r>
          </w:p>
        </w:tc>
        <w:tc>
          <w:tcPr>
            <w:tcW w:w="1728" w:type="dxa"/>
          </w:tcPr>
          <w:p w14:paraId="7426DE64" w14:textId="77777777" w:rsidR="00AC08BE" w:rsidRDefault="00000000">
            <w:r>
              <w:t>Thu/Chi/Dư quỹ theo thời gian</w:t>
            </w:r>
          </w:p>
        </w:tc>
        <w:tc>
          <w:tcPr>
            <w:tcW w:w="1728" w:type="dxa"/>
          </w:tcPr>
          <w:p w14:paraId="122E8802" w14:textId="77777777" w:rsidR="00AC08BE" w:rsidRDefault="00000000">
            <w:r>
              <w:t>Stacked Column &amp; Line Chart</w:t>
            </w:r>
          </w:p>
        </w:tc>
        <w:tc>
          <w:tcPr>
            <w:tcW w:w="1728" w:type="dxa"/>
          </w:tcPr>
          <w:p w14:paraId="1E247AF0" w14:textId="77777777" w:rsidR="00AC08BE" w:rsidRDefault="00000000">
            <w:r>
              <w:t>fact_cashflow, fact_balancesheet</w:t>
            </w:r>
          </w:p>
        </w:tc>
        <w:tc>
          <w:tcPr>
            <w:tcW w:w="1728" w:type="dxa"/>
          </w:tcPr>
          <w:p w14:paraId="788D043A" w14:textId="77777777" w:rsidR="00AC08BE" w:rsidRDefault="00000000">
            <w:r>
              <w:t>Cột Y1: Tổng Thu, Tổng Chi. Đường Y2: Số dư cuối kỳ.</w:t>
            </w:r>
          </w:p>
        </w:tc>
      </w:tr>
      <w:tr w:rsidR="00AC08BE" w14:paraId="340ED991" w14:textId="77777777">
        <w:tc>
          <w:tcPr>
            <w:tcW w:w="1728" w:type="dxa"/>
          </w:tcPr>
          <w:p w14:paraId="69AE3761" w14:textId="77777777" w:rsidR="00AC08BE" w:rsidRDefault="00000000">
            <w:r>
              <w:t>2.2</w:t>
            </w:r>
          </w:p>
        </w:tc>
        <w:tc>
          <w:tcPr>
            <w:tcW w:w="1728" w:type="dxa"/>
          </w:tcPr>
          <w:p w14:paraId="5B8F7F45" w14:textId="77777777" w:rsidR="00AC08BE" w:rsidRDefault="00000000">
            <w:r>
              <w:t>Kế hoạch thu theo thời gian</w:t>
            </w:r>
          </w:p>
        </w:tc>
        <w:tc>
          <w:tcPr>
            <w:tcW w:w="1728" w:type="dxa"/>
          </w:tcPr>
          <w:p w14:paraId="2B125DA6" w14:textId="77777777" w:rsidR="00AC08BE" w:rsidRDefault="00000000">
            <w:r>
              <w:t>Stacked Column Chart</w:t>
            </w:r>
          </w:p>
        </w:tc>
        <w:tc>
          <w:tcPr>
            <w:tcW w:w="1728" w:type="dxa"/>
          </w:tcPr>
          <w:p w14:paraId="7A9F6C23" w14:textId="77777777" w:rsidR="00AC08BE" w:rsidRDefault="00000000">
            <w:r>
              <w:t>fact_cashflow, fact_businessplan</w:t>
            </w:r>
          </w:p>
        </w:tc>
        <w:tc>
          <w:tcPr>
            <w:tcW w:w="1728" w:type="dxa"/>
          </w:tcPr>
          <w:p w14:paraId="51047BD1" w14:textId="77777777" w:rsidR="00AC08BE" w:rsidRDefault="00000000">
            <w:r>
              <w:t>Thực tế Thu vs Kế hoạch Thu.</w:t>
            </w:r>
          </w:p>
        </w:tc>
      </w:tr>
      <w:tr w:rsidR="00AC08BE" w14:paraId="798DA2E9" w14:textId="77777777">
        <w:tc>
          <w:tcPr>
            <w:tcW w:w="1728" w:type="dxa"/>
          </w:tcPr>
          <w:p w14:paraId="38BD64F2" w14:textId="77777777" w:rsidR="00AC08BE" w:rsidRDefault="00000000">
            <w:r>
              <w:t>2.3</w:t>
            </w:r>
          </w:p>
        </w:tc>
        <w:tc>
          <w:tcPr>
            <w:tcW w:w="1728" w:type="dxa"/>
          </w:tcPr>
          <w:p w14:paraId="54D66683" w14:textId="77777777" w:rsidR="00AC08BE" w:rsidRDefault="00000000">
            <w:r>
              <w:t>Kế hoạch chi theo thời gian</w:t>
            </w:r>
          </w:p>
        </w:tc>
        <w:tc>
          <w:tcPr>
            <w:tcW w:w="1728" w:type="dxa"/>
          </w:tcPr>
          <w:p w14:paraId="40279E2F" w14:textId="77777777" w:rsidR="00AC08BE" w:rsidRDefault="00000000">
            <w:r>
              <w:t>Stacked Column Chart</w:t>
            </w:r>
          </w:p>
        </w:tc>
        <w:tc>
          <w:tcPr>
            <w:tcW w:w="1728" w:type="dxa"/>
          </w:tcPr>
          <w:p w14:paraId="4AEC4ECF" w14:textId="77777777" w:rsidR="00AC08BE" w:rsidRDefault="00000000">
            <w:r>
              <w:t>fact_cashflow, fact_businessplan</w:t>
            </w:r>
          </w:p>
        </w:tc>
        <w:tc>
          <w:tcPr>
            <w:tcW w:w="1728" w:type="dxa"/>
          </w:tcPr>
          <w:p w14:paraId="66983DF4" w14:textId="77777777" w:rsidR="00AC08BE" w:rsidRDefault="00000000">
            <w:r>
              <w:t>Thực tế Chi vs Kế hoạch Chi.</w:t>
            </w:r>
          </w:p>
        </w:tc>
      </w:tr>
      <w:tr w:rsidR="00AC08BE" w14:paraId="1CA0D2DC" w14:textId="77777777">
        <w:tc>
          <w:tcPr>
            <w:tcW w:w="1728" w:type="dxa"/>
          </w:tcPr>
          <w:p w14:paraId="49AFCCB7" w14:textId="77777777" w:rsidR="00AC08BE" w:rsidRDefault="00000000">
            <w:r>
              <w:t>2.4</w:t>
            </w:r>
          </w:p>
        </w:tc>
        <w:tc>
          <w:tcPr>
            <w:tcW w:w="1728" w:type="dxa"/>
          </w:tcPr>
          <w:p w14:paraId="784D5CEC" w14:textId="77777777" w:rsidR="00AC08BE" w:rsidRDefault="00000000">
            <w:r>
              <w:t>Dư quỹ đầu kỳ / Kế hoạch TH</w:t>
            </w:r>
          </w:p>
        </w:tc>
        <w:tc>
          <w:tcPr>
            <w:tcW w:w="1728" w:type="dxa"/>
          </w:tcPr>
          <w:p w14:paraId="4AF2BEC6" w14:textId="77777777" w:rsidR="00AC08BE" w:rsidRDefault="00000000">
            <w:r>
              <w:t>Clustered Column Chart</w:t>
            </w:r>
          </w:p>
        </w:tc>
        <w:tc>
          <w:tcPr>
            <w:tcW w:w="1728" w:type="dxa"/>
          </w:tcPr>
          <w:p w14:paraId="5D8D8147" w14:textId="77777777" w:rsidR="00AC08BE" w:rsidRDefault="00000000">
            <w:r>
              <w:t>fact_balancesheet, fact_cashflow</w:t>
            </w:r>
          </w:p>
        </w:tc>
        <w:tc>
          <w:tcPr>
            <w:tcW w:w="1728" w:type="dxa"/>
          </w:tcPr>
          <w:p w14:paraId="18A56859" w14:textId="77777777" w:rsidR="00AC08BE" w:rsidRDefault="00000000">
            <w:r>
              <w:t>Đầu kỳ + Thu - Chi = Cuối kỳ. (Theo đúng BRD Excel).</w:t>
            </w:r>
          </w:p>
        </w:tc>
      </w:tr>
      <w:tr w:rsidR="00AC08BE" w14:paraId="51AD379F" w14:textId="77777777">
        <w:tc>
          <w:tcPr>
            <w:tcW w:w="1728" w:type="dxa"/>
          </w:tcPr>
          <w:p w14:paraId="60C6020F" w14:textId="77777777" w:rsidR="00AC08BE" w:rsidRDefault="00000000">
            <w:r>
              <w:t>3.1</w:t>
            </w:r>
          </w:p>
        </w:tc>
        <w:tc>
          <w:tcPr>
            <w:tcW w:w="1728" w:type="dxa"/>
          </w:tcPr>
          <w:p w14:paraId="2749E5DF" w14:textId="77777777" w:rsidR="00AC08BE" w:rsidRDefault="00000000">
            <w:r>
              <w:t>Bảng Chu kỳ tiền mặt (CCC)</w:t>
            </w:r>
          </w:p>
        </w:tc>
        <w:tc>
          <w:tcPr>
            <w:tcW w:w="1728" w:type="dxa"/>
          </w:tcPr>
          <w:p w14:paraId="59046F7B" w14:textId="77777777" w:rsidR="00AC08BE" w:rsidRDefault="00000000">
            <w:r>
              <w:t>Table</w:t>
            </w:r>
          </w:p>
        </w:tc>
        <w:tc>
          <w:tcPr>
            <w:tcW w:w="1728" w:type="dxa"/>
          </w:tcPr>
          <w:p w14:paraId="1A35A8DD" w14:textId="77777777" w:rsidR="00AC08BE" w:rsidRDefault="00000000">
            <w:r>
              <w:t>Nhiều bảng Fact</w:t>
            </w:r>
          </w:p>
        </w:tc>
        <w:tc>
          <w:tcPr>
            <w:tcW w:w="1728" w:type="dxa"/>
          </w:tcPr>
          <w:p w14:paraId="179BDE56" w14:textId="77777777" w:rsidR="00AC08BE" w:rsidRDefault="00000000">
            <w:r>
              <w:t>Ngày HTK + Ngày Phải thu - Ngày Phải trả.</w:t>
            </w:r>
          </w:p>
        </w:tc>
      </w:tr>
      <w:tr w:rsidR="00AC08BE" w14:paraId="52BB25CE" w14:textId="77777777">
        <w:tc>
          <w:tcPr>
            <w:tcW w:w="1728" w:type="dxa"/>
          </w:tcPr>
          <w:p w14:paraId="7D3BB94E" w14:textId="77777777" w:rsidR="00AC08BE" w:rsidRDefault="00000000">
            <w:r>
              <w:t>2.5</w:t>
            </w:r>
          </w:p>
        </w:tc>
        <w:tc>
          <w:tcPr>
            <w:tcW w:w="1728" w:type="dxa"/>
          </w:tcPr>
          <w:p w14:paraId="7740F0C6" w14:textId="77777777" w:rsidR="00AC08BE" w:rsidRDefault="00000000">
            <w:r>
              <w:t>Tỷ lệ đóng góp dòng thu</w:t>
            </w:r>
          </w:p>
        </w:tc>
        <w:tc>
          <w:tcPr>
            <w:tcW w:w="1728" w:type="dxa"/>
          </w:tcPr>
          <w:p w14:paraId="1161DD7C" w14:textId="77777777" w:rsidR="00AC08BE" w:rsidRDefault="00000000">
            <w:r>
              <w:t>Pie Chart</w:t>
            </w:r>
          </w:p>
        </w:tc>
        <w:tc>
          <w:tcPr>
            <w:tcW w:w="1728" w:type="dxa"/>
          </w:tcPr>
          <w:p w14:paraId="727A93C5" w14:textId="77777777" w:rsidR="00AC08BE" w:rsidRDefault="00000000">
            <w:r>
              <w:t>fact_cashflow</w:t>
            </w:r>
          </w:p>
        </w:tc>
        <w:tc>
          <w:tcPr>
            <w:tcW w:w="1728" w:type="dxa"/>
          </w:tcPr>
          <w:p w14:paraId="6383CF78" w14:textId="77777777" w:rsidR="00AC08BE" w:rsidRDefault="00000000">
            <w:r>
              <w:t>Nhóm theo TK Đối ứng (reciprocal_account), Tính Tổng Thu.</w:t>
            </w:r>
          </w:p>
        </w:tc>
      </w:tr>
      <w:tr w:rsidR="00AC08BE" w14:paraId="07AE97D7" w14:textId="77777777">
        <w:tc>
          <w:tcPr>
            <w:tcW w:w="1728" w:type="dxa"/>
          </w:tcPr>
          <w:p w14:paraId="70A6294C" w14:textId="77777777" w:rsidR="00AC08BE" w:rsidRDefault="00000000">
            <w:r>
              <w:t>2.6</w:t>
            </w:r>
          </w:p>
        </w:tc>
        <w:tc>
          <w:tcPr>
            <w:tcW w:w="1728" w:type="dxa"/>
          </w:tcPr>
          <w:p w14:paraId="318B442B" w14:textId="77777777" w:rsidR="00AC08BE" w:rsidRDefault="00000000">
            <w:r>
              <w:t>Tỷ lệ đóng góp dòng chi</w:t>
            </w:r>
          </w:p>
        </w:tc>
        <w:tc>
          <w:tcPr>
            <w:tcW w:w="1728" w:type="dxa"/>
          </w:tcPr>
          <w:p w14:paraId="46C2ED54" w14:textId="77777777" w:rsidR="00AC08BE" w:rsidRDefault="00000000">
            <w:r>
              <w:t>Pie Chart</w:t>
            </w:r>
          </w:p>
        </w:tc>
        <w:tc>
          <w:tcPr>
            <w:tcW w:w="1728" w:type="dxa"/>
          </w:tcPr>
          <w:p w14:paraId="3F1782D6" w14:textId="77777777" w:rsidR="00AC08BE" w:rsidRDefault="00000000">
            <w:r>
              <w:t>fact_cashflow</w:t>
            </w:r>
          </w:p>
        </w:tc>
        <w:tc>
          <w:tcPr>
            <w:tcW w:w="1728" w:type="dxa"/>
          </w:tcPr>
          <w:p w14:paraId="040324FC" w14:textId="77777777" w:rsidR="00AC08BE" w:rsidRDefault="00000000">
            <w:r>
              <w:t>Nhóm theo TK Đối ứng (reciprocal_account), Tính Tổng Chi.</w:t>
            </w:r>
          </w:p>
        </w:tc>
      </w:tr>
      <w:tr w:rsidR="00AC08BE" w14:paraId="75D395FC" w14:textId="77777777">
        <w:tc>
          <w:tcPr>
            <w:tcW w:w="1728" w:type="dxa"/>
          </w:tcPr>
          <w:p w14:paraId="5003C0BC" w14:textId="77777777" w:rsidR="00AC08BE" w:rsidRDefault="00000000">
            <w:r>
              <w:t>2.7</w:t>
            </w:r>
          </w:p>
        </w:tc>
        <w:tc>
          <w:tcPr>
            <w:tcW w:w="1728" w:type="dxa"/>
          </w:tcPr>
          <w:p w14:paraId="3B05DDE4" w14:textId="77777777" w:rsidR="00AC08BE" w:rsidRDefault="00000000">
            <w:r>
              <w:t>Tài sản ngắn hạn/Nợ ngắn hạn/VLĐ</w:t>
            </w:r>
          </w:p>
        </w:tc>
        <w:tc>
          <w:tcPr>
            <w:tcW w:w="1728" w:type="dxa"/>
          </w:tcPr>
          <w:p w14:paraId="6B1E3563" w14:textId="77777777" w:rsidR="00AC08BE" w:rsidRDefault="00000000">
            <w:r>
              <w:t>Column Chart</w:t>
            </w:r>
          </w:p>
        </w:tc>
        <w:tc>
          <w:tcPr>
            <w:tcW w:w="1728" w:type="dxa"/>
          </w:tcPr>
          <w:p w14:paraId="00F314B3" w14:textId="77777777" w:rsidR="00AC08BE" w:rsidRDefault="00000000">
            <w:r>
              <w:t>fact_balancesheet</w:t>
            </w:r>
          </w:p>
        </w:tc>
        <w:tc>
          <w:tcPr>
            <w:tcW w:w="1728" w:type="dxa"/>
          </w:tcPr>
          <w:p w14:paraId="086DC2B7" w14:textId="77777777" w:rsidR="00AC08BE" w:rsidRDefault="00000000">
            <w:r>
              <w:t xml:space="preserve">TSNH (Mã 100), Nợ NH (Mã 310). Đường: Vốn lưu </w:t>
            </w:r>
            <w:r>
              <w:lastRenderedPageBreak/>
              <w:t>động (100 - 310).</w:t>
            </w:r>
          </w:p>
        </w:tc>
      </w:tr>
    </w:tbl>
    <w:p w14:paraId="512DD008" w14:textId="77777777" w:rsidR="00AC08BE" w:rsidRDefault="00000000">
      <w:r>
        <w:lastRenderedPageBreak/>
        <w:t>---</w:t>
      </w:r>
    </w:p>
    <w:p w14:paraId="65929F4A" w14:textId="77777777" w:rsidR="00AC08BE" w:rsidRDefault="00000000">
      <w:pPr>
        <w:pStyle w:val="Heading2"/>
      </w:pPr>
      <w:r>
        <w:t>Lưu ý Quan trọng cho Team DA (Giữ nguyên)</w:t>
      </w:r>
    </w:p>
    <w:p w14:paraId="44F5D8A9" w14:textId="77777777" w:rsidR="00AC08BE" w:rsidRDefault="00000000">
      <w:pPr>
        <w:ind w:left="720"/>
      </w:pPr>
      <w:r>
        <w:t>[!TIP]</w:t>
      </w:r>
    </w:p>
    <w:p w14:paraId="2685B220" w14:textId="77777777" w:rsidR="00AC08BE" w:rsidRDefault="00000000">
      <w:pPr>
        <w:ind w:left="720"/>
      </w:pPr>
      <w:r>
        <w:t>Semi-additive Measure (Tồn kho, Số dư tài khoản, Công nợ): Không được SUM() qua nhiều tháng. Phải dùng LASTDATE.</w:t>
      </w:r>
    </w:p>
    <w:p w14:paraId="720F2A39" w14:textId="77777777" w:rsidR="00AC08BE" w:rsidRDefault="00000000">
      <w:pPr>
        <w:ind w:left="720"/>
      </w:pPr>
      <w:r>
        <w:t>`dax</w:t>
      </w:r>
    </w:p>
    <w:p w14:paraId="4AD3BA2D" w14:textId="77777777" w:rsidR="00AC08BE" w:rsidRDefault="00000000">
      <w:pPr>
        <w:ind w:left="720"/>
      </w:pPr>
      <w:r>
        <w:t>Closing_Balance = CALCULATE(SUM(fact_balancesheet[ending_balance]), LASTDATE(Dim_Date[Date]))</w:t>
      </w:r>
    </w:p>
    <w:p w14:paraId="379A38B9" w14:textId="77777777" w:rsidR="00AC08BE" w:rsidRDefault="00000000">
      <w:pPr>
        <w:ind w:left="720"/>
      </w:pPr>
      <w:r>
        <w:t>`</w:t>
      </w:r>
    </w:p>
    <w:sectPr w:rsidR="00AC0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643305">
    <w:abstractNumId w:val="8"/>
  </w:num>
  <w:num w:numId="2" w16cid:durableId="1139419691">
    <w:abstractNumId w:val="6"/>
  </w:num>
  <w:num w:numId="3" w16cid:durableId="1617636836">
    <w:abstractNumId w:val="5"/>
  </w:num>
  <w:num w:numId="4" w16cid:durableId="1007754126">
    <w:abstractNumId w:val="4"/>
  </w:num>
  <w:num w:numId="5" w16cid:durableId="1761176530">
    <w:abstractNumId w:val="7"/>
  </w:num>
  <w:num w:numId="6" w16cid:durableId="2091923110">
    <w:abstractNumId w:val="3"/>
  </w:num>
  <w:num w:numId="7" w16cid:durableId="442918058">
    <w:abstractNumId w:val="2"/>
  </w:num>
  <w:num w:numId="8" w16cid:durableId="885726017">
    <w:abstractNumId w:val="1"/>
  </w:num>
  <w:num w:numId="9" w16cid:durableId="21581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CA8"/>
    <w:rsid w:val="0029639D"/>
    <w:rsid w:val="00326F90"/>
    <w:rsid w:val="00345456"/>
    <w:rsid w:val="00AA1D8D"/>
    <w:rsid w:val="00AC08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D4578"/>
  <w14:defaultImageDpi w14:val="300"/>
  <w15:docId w15:val="{77FDBF22-7E80-44C4-BC0C-864260AD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45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45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45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456"/>
    <w:pPr>
      <w:keepNext/>
      <w:keepLines/>
      <w:spacing w:before="200" w:after="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45456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5456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5456"/>
    <w:rPr>
      <w:rFonts w:ascii="Times New Roman" w:eastAsiaTheme="majorEastAsia" w:hAnsi="Times New Roman" w:cstheme="majorBidi"/>
      <w:b/>
      <w:bCs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Huu Dang</cp:lastModifiedBy>
  <cp:revision>2</cp:revision>
  <dcterms:created xsi:type="dcterms:W3CDTF">2013-12-23T23:15:00Z</dcterms:created>
  <dcterms:modified xsi:type="dcterms:W3CDTF">2026-09-22T18:38:00Z</dcterms:modified>
  <cp:category/>
</cp:coreProperties>
</file>