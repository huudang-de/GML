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D8064" w14:textId="77777777" w:rsidR="009F20CD" w:rsidRPr="00DB7AF5" w:rsidRDefault="00000000" w:rsidP="00DB7AF5">
      <w:pPr>
        <w:pStyle w:val="Heading1"/>
        <w:jc w:val="left"/>
        <w:rPr>
          <w:rFonts w:cs="Times New Roman"/>
          <w:sz w:val="28"/>
        </w:rPr>
      </w:pPr>
      <w:r w:rsidRPr="00DB7AF5">
        <w:rPr>
          <w:rFonts w:ascii="Segoe UI Emoji" w:hAnsi="Segoe UI Emoji" w:cs="Segoe UI Emoji"/>
          <w:sz w:val="28"/>
        </w:rPr>
        <w:t>📊</w:t>
      </w:r>
      <w:r w:rsidRPr="00DB7AF5">
        <w:rPr>
          <w:rFonts w:cs="Times New Roman"/>
          <w:sz w:val="28"/>
        </w:rPr>
        <w:t xml:space="preserve"> Hướng Dẫn Xây Dựng Data Model — Dự Án Gỗ Minh Long (GML)</w:t>
      </w:r>
    </w:p>
    <w:p w14:paraId="45BF307F" w14:textId="77777777" w:rsidR="00DB7AF5" w:rsidRDefault="00DB7AF5" w:rsidP="00DB7AF5">
      <w:pPr>
        <w:rPr>
          <w:lang w:val="vi-VN"/>
        </w:rPr>
      </w:pPr>
    </w:p>
    <w:p w14:paraId="7B8BE6CB" w14:textId="0EFAC75F" w:rsidR="009F20CD" w:rsidRDefault="00000000" w:rsidP="00DB7AF5">
      <w:r>
        <w:t>Dự án: BI System — Gỗ Minh Long (INDA × GML)</w:t>
      </w:r>
    </w:p>
    <w:p w14:paraId="4121FF58" w14:textId="77777777" w:rsidR="009F20CD" w:rsidRDefault="00000000" w:rsidP="00DB7AF5">
      <w:r>
        <w:t>Stack: PostgreSQL · Apache Airflow · Python · MinIO · Power BI</w:t>
      </w:r>
    </w:p>
    <w:p w14:paraId="504DA7B6" w14:textId="77777777" w:rsidR="009F20CD" w:rsidRDefault="00000000" w:rsidP="00DB7AF5">
      <w:r>
        <w:t>Cập nhật: 2026-09-22 — Đồng bộ với dữ liệu thực tế đã triển khai</w:t>
      </w:r>
    </w:p>
    <w:p w14:paraId="4E27DBAA" w14:textId="77777777" w:rsidR="009F20CD" w:rsidRDefault="00000000">
      <w:r>
        <w:t>---</w:t>
      </w:r>
    </w:p>
    <w:p w14:paraId="6A22EDD5" w14:textId="77777777" w:rsidR="009F20CD" w:rsidRDefault="00000000">
      <w:pPr>
        <w:pStyle w:val="Heading2"/>
      </w:pPr>
      <w:r>
        <w:t>Tổng Quan Hành Trình</w:t>
      </w:r>
    </w:p>
    <w:p w14:paraId="590B05DB" w14:textId="77777777" w:rsidR="009F20CD" w:rsidRDefault="00000000">
      <w:r>
        <w:t>Bước 1 → Hiểu bài toán &amp; hệ thống</w:t>
      </w:r>
    </w:p>
    <w:p w14:paraId="16EC779B" w14:textId="77777777" w:rsidR="009F20CD" w:rsidRDefault="00000000">
      <w:r>
        <w:t>Bước 2 → Xác định nguồn dữ liệu</w:t>
      </w:r>
    </w:p>
    <w:p w14:paraId="08B52F02" w14:textId="77777777" w:rsidR="009F20CD" w:rsidRDefault="00000000">
      <w:r>
        <w:t>Bước 3 → Hiểu mã sản phẩm (Naming Convention)</w:t>
      </w:r>
    </w:p>
    <w:p w14:paraId="29D90DF6" w14:textId="77777777" w:rsidR="009F20CD" w:rsidRDefault="00000000">
      <w:r>
        <w:t>Bước 4 → Thiết kế kiến trúc Warehouse (Star Schema)</w:t>
      </w:r>
    </w:p>
    <w:p w14:paraId="06F94C9E" w14:textId="77777777" w:rsidR="009F20CD" w:rsidRDefault="00000000">
      <w:r>
        <w:t>Bước 5 → Thiết kế Dimension Tables</w:t>
      </w:r>
    </w:p>
    <w:p w14:paraId="24FD105C" w14:textId="77777777" w:rsidR="009F20CD" w:rsidRDefault="00000000">
      <w:r>
        <w:t>Bước 6 → Thiết kế Fact Tables (từng domain)</w:t>
      </w:r>
    </w:p>
    <w:p w14:paraId="1B694D6D" w14:textId="77777777" w:rsidR="009F20CD" w:rsidRDefault="00000000">
      <w:r>
        <w:t>Bước 7 → Mapping nguồn → đích (Source-to-Target)</w:t>
      </w:r>
    </w:p>
    <w:p w14:paraId="31CC0453" w14:textId="77777777" w:rsidR="009F20CD" w:rsidRDefault="00000000">
      <w:r>
        <w:t>Bước 8 → Xác nhận lại với BRD (5 báo cáo)</w:t>
      </w:r>
    </w:p>
    <w:p w14:paraId="7ACEA0B1" w14:textId="77777777" w:rsidR="009F20CD" w:rsidRDefault="00000000">
      <w:r>
        <w:t>---</w:t>
      </w:r>
    </w:p>
    <w:p w14:paraId="63F79D83" w14:textId="77777777" w:rsidR="009F20CD" w:rsidRDefault="00000000">
      <w:pPr>
        <w:pStyle w:val="Heading2"/>
      </w:pPr>
      <w:r>
        <w:t>BƯỚC 1 — Hiểu Bài Toán &amp; Kiến Trúc Hệ Thống</w:t>
      </w:r>
    </w:p>
    <w:p w14:paraId="2D628421" w14:textId="77777777" w:rsidR="009F20CD" w:rsidRDefault="00000000">
      <w:pPr>
        <w:pStyle w:val="Heading3"/>
      </w:pPr>
      <w:r>
        <w:t>1.1 Gỗ Minh Long là ai?</w:t>
      </w:r>
    </w:p>
    <w:p w14:paraId="3773C227" w14:textId="77777777" w:rsidR="009F20CD" w:rsidRDefault="00000000">
      <w:r>
        <w:t>Minh Long là công ty sản xuất &amp; kinh doanh vật liệu gỗ (ván MDF/HDF/Dăm, nẹp, giấy Melamine, tấm WBP...). Họ cần một hệ thống BI tập trung thay thế việc xem báo cáo thủ công trên Excel và phần mềm kế toán MISA.</w:t>
      </w:r>
    </w:p>
    <w:p w14:paraId="6EEC15AD" w14:textId="77777777" w:rsidR="009F20CD" w:rsidRDefault="00000000">
      <w:pPr>
        <w:pStyle w:val="Heading3"/>
      </w:pPr>
      <w:r>
        <w:t>1.2 Kiến trúc tổng thể</w:t>
      </w:r>
    </w:p>
    <w:p w14:paraId="720880EF" w14:textId="77777777" w:rsidR="009F20CD" w:rsidRDefault="00000000">
      <w:r>
        <w:t>NGUON DU LIEU: MISA (ERP/Ke toan) + Excel noi bo</w:t>
      </w:r>
    </w:p>
    <w:p w14:paraId="4B475107" w14:textId="77777777" w:rsidR="009F20CD" w:rsidRDefault="00000000">
      <w:r>
        <w:t xml:space="preserve">      |</w:t>
      </w:r>
    </w:p>
    <w:p w14:paraId="09FC4B4B" w14:textId="77777777" w:rsidR="009F20CD" w:rsidRDefault="00000000">
      <w:r>
        <w:t xml:space="preserve">      | Extract</w:t>
      </w:r>
    </w:p>
    <w:p w14:paraId="2EE1363E" w14:textId="77777777" w:rsidR="009F20CD" w:rsidRDefault="00000000">
      <w:r>
        <w:t xml:space="preserve">      v</w:t>
      </w:r>
    </w:p>
    <w:p w14:paraId="10EAB2A1" w14:textId="77777777" w:rsidR="009F20CD" w:rsidRDefault="00000000">
      <w:r>
        <w:t>ETL LAYER: Apache Airflow + Python --&gt; MinIO (object storage)</w:t>
      </w:r>
    </w:p>
    <w:p w14:paraId="16D3969E" w14:textId="77777777" w:rsidR="009F20CD" w:rsidRDefault="00000000">
      <w:r>
        <w:lastRenderedPageBreak/>
        <w:t xml:space="preserve">      |</w:t>
      </w:r>
    </w:p>
    <w:p w14:paraId="4E45F3DB" w14:textId="77777777" w:rsidR="009F20CD" w:rsidRDefault="00000000">
      <w:r>
        <w:t xml:space="preserve">      | Load</w:t>
      </w:r>
    </w:p>
    <w:p w14:paraId="6CA8E4D5" w14:textId="77777777" w:rsidR="009F20CD" w:rsidRDefault="00000000">
      <w:r>
        <w:t xml:space="preserve">      v</w:t>
      </w:r>
    </w:p>
    <w:p w14:paraId="265FBC23" w14:textId="77777777" w:rsidR="009F20CD" w:rsidRDefault="00000000">
      <w:r>
        <w:t>DATA WAREHOUSE: PostgreSQL</w:t>
      </w:r>
    </w:p>
    <w:p w14:paraId="41C14ED3" w14:textId="77777777" w:rsidR="009F20CD" w:rsidRDefault="00000000">
      <w:r>
        <w:t xml:space="preserve">  Bronze (_file_registry) --&gt; Silver (Dim/Fact)</w:t>
      </w:r>
    </w:p>
    <w:p w14:paraId="2FF9D2C3" w14:textId="77777777" w:rsidR="009F20CD" w:rsidRDefault="00000000">
      <w:r>
        <w:t xml:space="preserve">      |</w:t>
      </w:r>
    </w:p>
    <w:p w14:paraId="1E176213" w14:textId="77777777" w:rsidR="009F20CD" w:rsidRDefault="00000000">
      <w:r>
        <w:t xml:space="preserve">      | Connect (DirectQuery / Import)</w:t>
      </w:r>
    </w:p>
    <w:p w14:paraId="021A4793" w14:textId="77777777" w:rsidR="009F20CD" w:rsidRDefault="00000000">
      <w:r>
        <w:t xml:space="preserve">      v</w:t>
      </w:r>
    </w:p>
    <w:p w14:paraId="45388F9E" w14:textId="77777777" w:rsidR="009F20CD" w:rsidRDefault="00000000">
      <w:r>
        <w:t>POWER BI: 5 Dashboard</w:t>
      </w:r>
    </w:p>
    <w:p w14:paraId="25EA899A" w14:textId="77777777" w:rsidR="009F20CD" w:rsidRDefault="00000000">
      <w:pPr>
        <w:pStyle w:val="Heading3"/>
      </w:pPr>
      <w:r>
        <w:t>1.3 Năm dashboard báo cáo</w:t>
      </w:r>
    </w:p>
    <w:tbl>
      <w:tblPr>
        <w:tblStyle w:val="TableGrid"/>
        <w:tblW w:w="0" w:type="auto"/>
        <w:tblLook w:val="0420" w:firstRow="1" w:lastRow="0" w:firstColumn="0" w:lastColumn="0" w:noHBand="0" w:noVBand="1"/>
      </w:tblPr>
      <w:tblGrid>
        <w:gridCol w:w="2880"/>
        <w:gridCol w:w="2880"/>
        <w:gridCol w:w="2880"/>
      </w:tblGrid>
      <w:tr w:rsidR="009F20CD" w14:paraId="4D614A64" w14:textId="77777777" w:rsidTr="00DB7AF5">
        <w:tc>
          <w:tcPr>
            <w:tcW w:w="2880" w:type="dxa"/>
          </w:tcPr>
          <w:p w14:paraId="31ADA453" w14:textId="77777777" w:rsidR="009F20CD" w:rsidRDefault="00000000">
            <w:r>
              <w:t>#</w:t>
            </w:r>
          </w:p>
        </w:tc>
        <w:tc>
          <w:tcPr>
            <w:tcW w:w="2880" w:type="dxa"/>
          </w:tcPr>
          <w:p w14:paraId="6D85D3A6" w14:textId="77777777" w:rsidR="009F20CD" w:rsidRDefault="00000000">
            <w:r>
              <w:t>Tên Báo cáo</w:t>
            </w:r>
          </w:p>
        </w:tc>
        <w:tc>
          <w:tcPr>
            <w:tcW w:w="2880" w:type="dxa"/>
          </w:tcPr>
          <w:p w14:paraId="42157CCB" w14:textId="77777777" w:rsidR="009F20CD" w:rsidRDefault="00000000">
            <w:r>
              <w:t>Bảng Fact chính</w:t>
            </w:r>
          </w:p>
        </w:tc>
      </w:tr>
      <w:tr w:rsidR="009F20CD" w14:paraId="060A80BD" w14:textId="77777777" w:rsidTr="00DB7AF5">
        <w:tc>
          <w:tcPr>
            <w:tcW w:w="2880" w:type="dxa"/>
          </w:tcPr>
          <w:p w14:paraId="286FC595" w14:textId="77777777" w:rsidR="009F20CD" w:rsidRDefault="00000000">
            <w:r>
              <w:t>1</w:t>
            </w:r>
          </w:p>
        </w:tc>
        <w:tc>
          <w:tcPr>
            <w:tcW w:w="2880" w:type="dxa"/>
          </w:tcPr>
          <w:p w14:paraId="62FBA424" w14:textId="77777777" w:rsidR="009F20CD" w:rsidRDefault="00000000">
            <w:r>
              <w:t>Quản trị Hoạt động Tài chính &amp; Tín dụng</w:t>
            </w:r>
          </w:p>
        </w:tc>
        <w:tc>
          <w:tcPr>
            <w:tcW w:w="2880" w:type="dxa"/>
          </w:tcPr>
          <w:p w14:paraId="6AD4F010" w14:textId="77777777" w:rsidR="009F20CD" w:rsidRDefault="00000000">
            <w:r>
              <w:t>fact_loan, fact_collateral, fact_creditlimitsummary, fact_cashflow, fact_incomestatement, fact_businessplan, fact_balancesheet</w:t>
            </w:r>
          </w:p>
        </w:tc>
      </w:tr>
      <w:tr w:rsidR="009F20CD" w14:paraId="1CB1C760" w14:textId="77777777" w:rsidTr="00DB7AF5">
        <w:tc>
          <w:tcPr>
            <w:tcW w:w="2880" w:type="dxa"/>
          </w:tcPr>
          <w:p w14:paraId="5BF98DED" w14:textId="77777777" w:rsidR="009F20CD" w:rsidRDefault="00000000">
            <w:r>
              <w:t>2</w:t>
            </w:r>
          </w:p>
        </w:tc>
        <w:tc>
          <w:tcPr>
            <w:tcW w:w="2880" w:type="dxa"/>
          </w:tcPr>
          <w:p w14:paraId="0FC6B0F1" w14:textId="77777777" w:rsidR="009F20CD" w:rsidRDefault="00000000">
            <w:r>
              <w:t>Quản trị Hàng tồn kho</w:t>
            </w:r>
          </w:p>
        </w:tc>
        <w:tc>
          <w:tcPr>
            <w:tcW w:w="2880" w:type="dxa"/>
          </w:tcPr>
          <w:p w14:paraId="547EB9FB" w14:textId="77777777" w:rsidR="009F20CD" w:rsidRDefault="00000000">
            <w:r>
              <w:t>fact_inventory_balance, fact_inventoryinward, fact_inventoryoutward, fact_incomestatement, fact_businessplan</w:t>
            </w:r>
          </w:p>
        </w:tc>
      </w:tr>
      <w:tr w:rsidR="009F20CD" w14:paraId="10B0FB06" w14:textId="77777777" w:rsidTr="00DB7AF5">
        <w:tc>
          <w:tcPr>
            <w:tcW w:w="2880" w:type="dxa"/>
          </w:tcPr>
          <w:p w14:paraId="6B3A64A5" w14:textId="77777777" w:rsidR="009F20CD" w:rsidRDefault="00000000">
            <w:r>
              <w:t>3</w:t>
            </w:r>
          </w:p>
        </w:tc>
        <w:tc>
          <w:tcPr>
            <w:tcW w:w="2880" w:type="dxa"/>
          </w:tcPr>
          <w:p w14:paraId="3A3405AD" w14:textId="77777777" w:rsidR="009F20CD" w:rsidRDefault="00000000">
            <w:r>
              <w:t>Quản trị Phải thu - Phải trả</w:t>
            </w:r>
          </w:p>
        </w:tc>
        <w:tc>
          <w:tcPr>
            <w:tcW w:w="2880" w:type="dxa"/>
          </w:tcPr>
          <w:p w14:paraId="78CAA1E0" w14:textId="77777777" w:rsidR="009F20CD" w:rsidRDefault="00000000">
            <w:r>
              <w:t>fact_accountsreceivable, fact_accountspayable, fact_incomestatement, fact_businessplan</w:t>
            </w:r>
          </w:p>
        </w:tc>
      </w:tr>
      <w:tr w:rsidR="009F20CD" w14:paraId="3EE18E71" w14:textId="77777777" w:rsidTr="00DB7AF5">
        <w:tc>
          <w:tcPr>
            <w:tcW w:w="2880" w:type="dxa"/>
          </w:tcPr>
          <w:p w14:paraId="709AD757" w14:textId="77777777" w:rsidR="009F20CD" w:rsidRDefault="00000000">
            <w:r>
              <w:t>4</w:t>
            </w:r>
          </w:p>
        </w:tc>
        <w:tc>
          <w:tcPr>
            <w:tcW w:w="2880" w:type="dxa"/>
          </w:tcPr>
          <w:p w14:paraId="7F440D5A" w14:textId="77777777" w:rsidR="009F20CD" w:rsidRDefault="00000000">
            <w:r>
              <w:t>Quản trị Tiền gửi &amp; Thanh khoản</w:t>
            </w:r>
          </w:p>
        </w:tc>
        <w:tc>
          <w:tcPr>
            <w:tcW w:w="2880" w:type="dxa"/>
          </w:tcPr>
          <w:p w14:paraId="70C1337F" w14:textId="77777777" w:rsidR="009F20CD" w:rsidRDefault="00000000">
            <w:r>
              <w:t>fact_termdeposit, fact_balancesheet, fact_incomestatement</w:t>
            </w:r>
          </w:p>
        </w:tc>
      </w:tr>
      <w:tr w:rsidR="009F20CD" w14:paraId="294E4D3E" w14:textId="77777777" w:rsidTr="00DB7AF5">
        <w:tc>
          <w:tcPr>
            <w:tcW w:w="2880" w:type="dxa"/>
          </w:tcPr>
          <w:p w14:paraId="6E224FE7" w14:textId="77777777" w:rsidR="009F20CD" w:rsidRDefault="00000000">
            <w:r>
              <w:t>5</w:t>
            </w:r>
          </w:p>
        </w:tc>
        <w:tc>
          <w:tcPr>
            <w:tcW w:w="2880" w:type="dxa"/>
          </w:tcPr>
          <w:p w14:paraId="35603C5E" w14:textId="77777777" w:rsidR="009F20CD" w:rsidRDefault="00000000">
            <w:r>
              <w:t>Quản trị Dòng tiền</w:t>
            </w:r>
          </w:p>
        </w:tc>
        <w:tc>
          <w:tcPr>
            <w:tcW w:w="2880" w:type="dxa"/>
          </w:tcPr>
          <w:p w14:paraId="47F8A7E8" w14:textId="77777777" w:rsidR="009F20CD" w:rsidRDefault="00000000">
            <w:r>
              <w:t>fact_cashflow, fact_balancesheet, fact_businessplan, fact_accountsreceivable, fact_accountspayable, fact_inventory_balance, fact_incomestatement</w:t>
            </w:r>
          </w:p>
        </w:tc>
      </w:tr>
    </w:tbl>
    <w:p w14:paraId="3BF614D2" w14:textId="77777777" w:rsidR="009F20CD" w:rsidRDefault="00000000">
      <w:r>
        <w:t>---</w:t>
      </w:r>
    </w:p>
    <w:p w14:paraId="6A899933" w14:textId="77777777" w:rsidR="009F20CD" w:rsidRDefault="00000000">
      <w:pPr>
        <w:pStyle w:val="Heading2"/>
      </w:pPr>
      <w:r>
        <w:t>BƯỚC 2 — Xác Định Nguồn Dữ Liệu</w:t>
      </w:r>
    </w:p>
    <w:p w14:paraId="3BC71C5C" w14:textId="77777777" w:rsidR="009F20CD" w:rsidRDefault="00000000">
      <w:pPr>
        <w:ind w:left="720"/>
      </w:pPr>
      <w:r>
        <w:t>[!IMPORTANT]</w:t>
      </w:r>
    </w:p>
    <w:p w14:paraId="6097BF4D" w14:textId="77777777" w:rsidR="009F20CD" w:rsidRDefault="00000000">
      <w:pPr>
        <w:ind w:left="720"/>
      </w:pPr>
      <w:r>
        <w:lastRenderedPageBreak/>
        <w:t>Trước khi thiết kế bất kỳ bảng nào, bạn PHẢI liệt kê đầy đủ nguồn gốc dữ liệu. Đây là nguyên tắc số 1 trong data engineering.</w:t>
      </w:r>
    </w:p>
    <w:p w14:paraId="3892CA8F" w14:textId="77777777" w:rsidR="009F20CD" w:rsidRDefault="00000000">
      <w:pPr>
        <w:pStyle w:val="Heading3"/>
      </w:pPr>
      <w:r>
        <w:t>2.1 Bản đồ nguồn dữ liệu</w:t>
      </w:r>
    </w:p>
    <w:tbl>
      <w:tblPr>
        <w:tblStyle w:val="TableGrid"/>
        <w:tblW w:w="0" w:type="auto"/>
        <w:tblLook w:val="04A0" w:firstRow="1" w:lastRow="0" w:firstColumn="1" w:lastColumn="0" w:noHBand="0" w:noVBand="1"/>
      </w:tblPr>
      <w:tblGrid>
        <w:gridCol w:w="4830"/>
        <w:gridCol w:w="695"/>
        <w:gridCol w:w="2106"/>
        <w:gridCol w:w="1225"/>
      </w:tblGrid>
      <w:tr w:rsidR="009F20CD" w14:paraId="0ADE3EC9" w14:textId="77777777">
        <w:tc>
          <w:tcPr>
            <w:tcW w:w="2160" w:type="dxa"/>
          </w:tcPr>
          <w:p w14:paraId="7271A4C4" w14:textId="77777777" w:rsidR="009F20CD" w:rsidRDefault="00000000">
            <w:r>
              <w:t>File nguồn</w:t>
            </w:r>
          </w:p>
        </w:tc>
        <w:tc>
          <w:tcPr>
            <w:tcW w:w="2160" w:type="dxa"/>
          </w:tcPr>
          <w:p w14:paraId="0CCAE4B9" w14:textId="77777777" w:rsidR="009F20CD" w:rsidRDefault="00000000">
            <w:r>
              <w:t>Hệ thống</w:t>
            </w:r>
          </w:p>
        </w:tc>
        <w:tc>
          <w:tcPr>
            <w:tcW w:w="2160" w:type="dxa"/>
          </w:tcPr>
          <w:p w14:paraId="5EB547E0" w14:textId="77777777" w:rsidR="009F20CD" w:rsidRDefault="00000000">
            <w:r>
              <w:t>Bảng đích (Silver)</w:t>
            </w:r>
          </w:p>
        </w:tc>
        <w:tc>
          <w:tcPr>
            <w:tcW w:w="2160" w:type="dxa"/>
          </w:tcPr>
          <w:p w14:paraId="6B933ED4" w14:textId="77777777" w:rsidR="009F20CD" w:rsidRDefault="00000000">
            <w:r>
              <w:t>Ghi chú</w:t>
            </w:r>
          </w:p>
        </w:tc>
      </w:tr>
      <w:tr w:rsidR="009F20CD" w14:paraId="18C62CC0" w14:textId="77777777">
        <w:tc>
          <w:tcPr>
            <w:tcW w:w="2160" w:type="dxa"/>
          </w:tcPr>
          <w:p w14:paraId="0B1B4A90" w14:textId="77777777" w:rsidR="009F20CD" w:rsidRDefault="00000000">
            <w:r>
              <w:t>So_chi_tiet_cac_tai_khoan_...xlsx</w:t>
            </w:r>
          </w:p>
        </w:tc>
        <w:tc>
          <w:tcPr>
            <w:tcW w:w="2160" w:type="dxa"/>
          </w:tcPr>
          <w:p w14:paraId="310829DD" w14:textId="77777777" w:rsidR="009F20CD" w:rsidRDefault="00000000">
            <w:r>
              <w:t>MISA</w:t>
            </w:r>
          </w:p>
        </w:tc>
        <w:tc>
          <w:tcPr>
            <w:tcW w:w="2160" w:type="dxa"/>
          </w:tcPr>
          <w:p w14:paraId="213ADBED" w14:textId="77777777" w:rsidR="009F20CD" w:rsidRDefault="00000000">
            <w:r>
              <w:t>fact_cashflow</w:t>
            </w:r>
          </w:p>
        </w:tc>
        <w:tc>
          <w:tcPr>
            <w:tcW w:w="2160" w:type="dxa"/>
          </w:tcPr>
          <w:p w14:paraId="6A13E85D" w14:textId="77777777" w:rsidR="009F20CD" w:rsidRDefault="00000000">
            <w:r>
              <w:t>Sổ chi tiết TK 111, 112</w:t>
            </w:r>
          </w:p>
        </w:tc>
      </w:tr>
      <w:tr w:rsidR="009F20CD" w14:paraId="3D066243" w14:textId="77777777">
        <w:tc>
          <w:tcPr>
            <w:tcW w:w="2160" w:type="dxa"/>
          </w:tcPr>
          <w:p w14:paraId="05AF89FC" w14:textId="77777777" w:rsidR="009F20CD" w:rsidRDefault="00000000">
            <w:r>
              <w:t>B01_DN_Bao_cao_tinh_hinh_tai_chinh_...xlsx</w:t>
            </w:r>
          </w:p>
        </w:tc>
        <w:tc>
          <w:tcPr>
            <w:tcW w:w="2160" w:type="dxa"/>
          </w:tcPr>
          <w:p w14:paraId="3A4D3FEB" w14:textId="77777777" w:rsidR="009F20CD" w:rsidRDefault="00000000">
            <w:r>
              <w:t>MISA</w:t>
            </w:r>
          </w:p>
        </w:tc>
        <w:tc>
          <w:tcPr>
            <w:tcW w:w="2160" w:type="dxa"/>
          </w:tcPr>
          <w:p w14:paraId="4099FD20" w14:textId="77777777" w:rsidR="009F20CD" w:rsidRDefault="00000000">
            <w:r>
              <w:t>fact_balancesheet</w:t>
            </w:r>
          </w:p>
        </w:tc>
        <w:tc>
          <w:tcPr>
            <w:tcW w:w="2160" w:type="dxa"/>
          </w:tcPr>
          <w:p w14:paraId="6E909DE6" w14:textId="77777777" w:rsidR="009F20CD" w:rsidRDefault="00000000">
            <w:r>
              <w:t>Bảng cân đối kế toán</w:t>
            </w:r>
          </w:p>
        </w:tc>
      </w:tr>
      <w:tr w:rsidR="009F20CD" w14:paraId="4E3741AF" w14:textId="77777777">
        <w:tc>
          <w:tcPr>
            <w:tcW w:w="2160" w:type="dxa"/>
          </w:tcPr>
          <w:p w14:paraId="38F478C9" w14:textId="77777777" w:rsidR="009F20CD" w:rsidRDefault="00000000">
            <w:r>
              <w:t>B02_DN_Bao_cao_ket_qua_hoat_dong_kinh_doanh_...xlsx</w:t>
            </w:r>
          </w:p>
        </w:tc>
        <w:tc>
          <w:tcPr>
            <w:tcW w:w="2160" w:type="dxa"/>
          </w:tcPr>
          <w:p w14:paraId="15CA85B2" w14:textId="77777777" w:rsidR="009F20CD" w:rsidRDefault="00000000">
            <w:r>
              <w:t>MISA</w:t>
            </w:r>
          </w:p>
        </w:tc>
        <w:tc>
          <w:tcPr>
            <w:tcW w:w="2160" w:type="dxa"/>
          </w:tcPr>
          <w:p w14:paraId="1577CCDE" w14:textId="77777777" w:rsidR="009F20CD" w:rsidRDefault="00000000">
            <w:r>
              <w:t>fact_incomestatement</w:t>
            </w:r>
          </w:p>
        </w:tc>
        <w:tc>
          <w:tcPr>
            <w:tcW w:w="2160" w:type="dxa"/>
          </w:tcPr>
          <w:p w14:paraId="2FFB13E7" w14:textId="77777777" w:rsidR="009F20CD" w:rsidRDefault="00000000">
            <w:r>
              <w:t>P&amp;L, COGS</w:t>
            </w:r>
          </w:p>
        </w:tc>
      </w:tr>
      <w:tr w:rsidR="009F20CD" w14:paraId="5F13BEE8" w14:textId="77777777">
        <w:tc>
          <w:tcPr>
            <w:tcW w:w="2160" w:type="dxa"/>
          </w:tcPr>
          <w:p w14:paraId="38DFBC54" w14:textId="77777777" w:rsidR="009F20CD" w:rsidRDefault="00000000">
            <w:r>
              <w:t>Chi_tiet_cong_no_phai_thu_khach_hang_...xlsx</w:t>
            </w:r>
          </w:p>
        </w:tc>
        <w:tc>
          <w:tcPr>
            <w:tcW w:w="2160" w:type="dxa"/>
          </w:tcPr>
          <w:p w14:paraId="7A48AF9D" w14:textId="77777777" w:rsidR="009F20CD" w:rsidRDefault="00000000">
            <w:r>
              <w:t>MISA</w:t>
            </w:r>
          </w:p>
        </w:tc>
        <w:tc>
          <w:tcPr>
            <w:tcW w:w="2160" w:type="dxa"/>
          </w:tcPr>
          <w:p w14:paraId="518616B7" w14:textId="77777777" w:rsidR="009F20CD" w:rsidRDefault="00000000">
            <w:r>
              <w:t>fact_accountsreceivable</w:t>
            </w:r>
          </w:p>
        </w:tc>
        <w:tc>
          <w:tcPr>
            <w:tcW w:w="2160" w:type="dxa"/>
          </w:tcPr>
          <w:p w14:paraId="20224DEA" w14:textId="77777777" w:rsidR="009F20CD" w:rsidRDefault="00000000">
            <w:r>
              <w:t>Công nợ KH</w:t>
            </w:r>
          </w:p>
        </w:tc>
      </w:tr>
      <w:tr w:rsidR="009F20CD" w14:paraId="07A86807" w14:textId="77777777">
        <w:tc>
          <w:tcPr>
            <w:tcW w:w="2160" w:type="dxa"/>
          </w:tcPr>
          <w:p w14:paraId="138FAD44" w14:textId="77777777" w:rsidR="009F20CD" w:rsidRDefault="00000000">
            <w:r>
              <w:t>Chi_tiet_cong_no_phai_tra_nha_cung_cap_...xlsx</w:t>
            </w:r>
          </w:p>
        </w:tc>
        <w:tc>
          <w:tcPr>
            <w:tcW w:w="2160" w:type="dxa"/>
          </w:tcPr>
          <w:p w14:paraId="09F6BB29" w14:textId="77777777" w:rsidR="009F20CD" w:rsidRDefault="00000000">
            <w:r>
              <w:t>MISA</w:t>
            </w:r>
          </w:p>
        </w:tc>
        <w:tc>
          <w:tcPr>
            <w:tcW w:w="2160" w:type="dxa"/>
          </w:tcPr>
          <w:p w14:paraId="5976C2E0" w14:textId="77777777" w:rsidR="009F20CD" w:rsidRDefault="00000000">
            <w:r>
              <w:t>fact_accountspayable</w:t>
            </w:r>
          </w:p>
        </w:tc>
        <w:tc>
          <w:tcPr>
            <w:tcW w:w="2160" w:type="dxa"/>
          </w:tcPr>
          <w:p w14:paraId="3C1EE0F2" w14:textId="77777777" w:rsidR="009F20CD" w:rsidRDefault="00000000">
            <w:r>
              <w:t>Công nợ NCC</w:t>
            </w:r>
          </w:p>
        </w:tc>
      </w:tr>
      <w:tr w:rsidR="009F20CD" w14:paraId="270851D0" w14:textId="77777777">
        <w:tc>
          <w:tcPr>
            <w:tcW w:w="2160" w:type="dxa"/>
          </w:tcPr>
          <w:p w14:paraId="62AB8C4A" w14:textId="77777777" w:rsidR="009F20CD" w:rsidRDefault="00000000">
            <w:r>
              <w:t>Tong_hop_ton_kho_...xlsx (Nhập)</w:t>
            </w:r>
          </w:p>
        </w:tc>
        <w:tc>
          <w:tcPr>
            <w:tcW w:w="2160" w:type="dxa"/>
          </w:tcPr>
          <w:p w14:paraId="6A31D21D" w14:textId="77777777" w:rsidR="009F20CD" w:rsidRDefault="00000000">
            <w:r>
              <w:t>MISA</w:t>
            </w:r>
          </w:p>
        </w:tc>
        <w:tc>
          <w:tcPr>
            <w:tcW w:w="2160" w:type="dxa"/>
          </w:tcPr>
          <w:p w14:paraId="14569D92" w14:textId="77777777" w:rsidR="009F20CD" w:rsidRDefault="00000000">
            <w:r>
              <w:t>fact_inventoryinward</w:t>
            </w:r>
          </w:p>
        </w:tc>
        <w:tc>
          <w:tcPr>
            <w:tcW w:w="2160" w:type="dxa"/>
          </w:tcPr>
          <w:p w14:paraId="59E7A741" w14:textId="77777777" w:rsidR="009F20CD" w:rsidRDefault="00000000">
            <w:r>
              <w:t>Chi tiết nhập kho</w:t>
            </w:r>
          </w:p>
        </w:tc>
      </w:tr>
      <w:tr w:rsidR="009F20CD" w14:paraId="298A3E38" w14:textId="77777777">
        <w:tc>
          <w:tcPr>
            <w:tcW w:w="2160" w:type="dxa"/>
          </w:tcPr>
          <w:p w14:paraId="0537734E" w14:textId="77777777" w:rsidR="009F20CD" w:rsidRDefault="00000000">
            <w:r>
              <w:t>Tong_hop_ton_kho_...xlsx (Xuất)</w:t>
            </w:r>
          </w:p>
        </w:tc>
        <w:tc>
          <w:tcPr>
            <w:tcW w:w="2160" w:type="dxa"/>
          </w:tcPr>
          <w:p w14:paraId="3B4F298A" w14:textId="77777777" w:rsidR="009F20CD" w:rsidRDefault="00000000">
            <w:r>
              <w:t>MISA</w:t>
            </w:r>
          </w:p>
        </w:tc>
        <w:tc>
          <w:tcPr>
            <w:tcW w:w="2160" w:type="dxa"/>
          </w:tcPr>
          <w:p w14:paraId="66F9616E" w14:textId="77777777" w:rsidR="009F20CD" w:rsidRDefault="00000000">
            <w:r>
              <w:t>fact_inventoryoutward</w:t>
            </w:r>
          </w:p>
        </w:tc>
        <w:tc>
          <w:tcPr>
            <w:tcW w:w="2160" w:type="dxa"/>
          </w:tcPr>
          <w:p w14:paraId="081BB20C" w14:textId="77777777" w:rsidR="009F20CD" w:rsidRDefault="00000000">
            <w:r>
              <w:t>Chi tiết xuất kho</w:t>
            </w:r>
          </w:p>
        </w:tc>
      </w:tr>
      <w:tr w:rsidR="009F20CD" w14:paraId="7B18EEAC" w14:textId="77777777">
        <w:tc>
          <w:tcPr>
            <w:tcW w:w="2160" w:type="dxa"/>
          </w:tcPr>
          <w:p w14:paraId="3781A53D" w14:textId="77777777" w:rsidR="009F20CD" w:rsidRDefault="00000000">
            <w:r>
              <w:t>Tong_hop_ton_kho_...xlsx (Tồn)</w:t>
            </w:r>
          </w:p>
        </w:tc>
        <w:tc>
          <w:tcPr>
            <w:tcW w:w="2160" w:type="dxa"/>
          </w:tcPr>
          <w:p w14:paraId="03ACE629" w14:textId="77777777" w:rsidR="009F20CD" w:rsidRDefault="00000000">
            <w:r>
              <w:t>MISA</w:t>
            </w:r>
          </w:p>
        </w:tc>
        <w:tc>
          <w:tcPr>
            <w:tcW w:w="2160" w:type="dxa"/>
          </w:tcPr>
          <w:p w14:paraId="1B0673EF" w14:textId="77777777" w:rsidR="009F20CD" w:rsidRDefault="00000000">
            <w:r>
              <w:t>fact_inventory_balance</w:t>
            </w:r>
          </w:p>
        </w:tc>
        <w:tc>
          <w:tcPr>
            <w:tcW w:w="2160" w:type="dxa"/>
          </w:tcPr>
          <w:p w14:paraId="619A64C6" w14:textId="77777777" w:rsidR="009F20CD" w:rsidRDefault="00000000">
            <w:r>
              <w:t>Số dư tồn đầu/cuối kỳ</w:t>
            </w:r>
          </w:p>
        </w:tc>
      </w:tr>
      <w:tr w:rsidR="009F20CD" w14:paraId="06EF7790" w14:textId="77777777">
        <w:tc>
          <w:tcPr>
            <w:tcW w:w="2160" w:type="dxa"/>
          </w:tcPr>
          <w:p w14:paraId="06892829" w14:textId="77777777" w:rsidR="009F20CD" w:rsidRDefault="00000000">
            <w:r>
              <w:t>Danh_sach_hang_hoa_dich_vu_...xlsx</w:t>
            </w:r>
          </w:p>
        </w:tc>
        <w:tc>
          <w:tcPr>
            <w:tcW w:w="2160" w:type="dxa"/>
          </w:tcPr>
          <w:p w14:paraId="56D6611E" w14:textId="77777777" w:rsidR="009F20CD" w:rsidRDefault="00000000">
            <w:r>
              <w:t>MISA</w:t>
            </w:r>
          </w:p>
        </w:tc>
        <w:tc>
          <w:tcPr>
            <w:tcW w:w="2160" w:type="dxa"/>
          </w:tcPr>
          <w:p w14:paraId="7958ACE3" w14:textId="77777777" w:rsidR="009F20CD" w:rsidRDefault="00000000">
            <w:r>
              <w:t>dim_product</w:t>
            </w:r>
          </w:p>
        </w:tc>
        <w:tc>
          <w:tcPr>
            <w:tcW w:w="2160" w:type="dxa"/>
          </w:tcPr>
          <w:p w14:paraId="59ED7D5E" w14:textId="77777777" w:rsidR="009F20CD" w:rsidRDefault="00000000">
            <w:r>
              <w:t>145,089 mã hàng</w:t>
            </w:r>
          </w:p>
        </w:tc>
      </w:tr>
      <w:tr w:rsidR="009F20CD" w14:paraId="2A3BC522" w14:textId="77777777">
        <w:tc>
          <w:tcPr>
            <w:tcW w:w="2160" w:type="dxa"/>
          </w:tcPr>
          <w:p w14:paraId="2BCA7ED2" w14:textId="77777777" w:rsidR="009F20CD" w:rsidRDefault="00000000">
            <w:r>
              <w:t>Danh_sach_doi_tac_...xlsx</w:t>
            </w:r>
          </w:p>
        </w:tc>
        <w:tc>
          <w:tcPr>
            <w:tcW w:w="2160" w:type="dxa"/>
          </w:tcPr>
          <w:p w14:paraId="126FF7E9" w14:textId="77777777" w:rsidR="009F20CD" w:rsidRDefault="00000000">
            <w:r>
              <w:t>MISA</w:t>
            </w:r>
          </w:p>
        </w:tc>
        <w:tc>
          <w:tcPr>
            <w:tcW w:w="2160" w:type="dxa"/>
          </w:tcPr>
          <w:p w14:paraId="6C867345" w14:textId="77777777" w:rsidR="009F20CD" w:rsidRDefault="00000000">
            <w:r>
              <w:t>dim_partner</w:t>
            </w:r>
          </w:p>
        </w:tc>
        <w:tc>
          <w:tcPr>
            <w:tcW w:w="2160" w:type="dxa"/>
          </w:tcPr>
          <w:p w14:paraId="7D00FECC" w14:textId="77777777" w:rsidR="009F20CD" w:rsidRDefault="00000000">
            <w:r>
              <w:t>KH + NCC</w:t>
            </w:r>
          </w:p>
        </w:tc>
      </w:tr>
      <w:tr w:rsidR="009F20CD" w14:paraId="605BE663" w14:textId="77777777">
        <w:tc>
          <w:tcPr>
            <w:tcW w:w="2160" w:type="dxa"/>
          </w:tcPr>
          <w:p w14:paraId="520667EA" w14:textId="77777777" w:rsidR="009F20CD" w:rsidRDefault="00000000">
            <w:r>
              <w:t>So_do_tai_khoan_...xlsx</w:t>
            </w:r>
          </w:p>
        </w:tc>
        <w:tc>
          <w:tcPr>
            <w:tcW w:w="2160" w:type="dxa"/>
          </w:tcPr>
          <w:p w14:paraId="5ACD6F8C" w14:textId="77777777" w:rsidR="009F20CD" w:rsidRDefault="00000000">
            <w:r>
              <w:t>MISA</w:t>
            </w:r>
          </w:p>
        </w:tc>
        <w:tc>
          <w:tcPr>
            <w:tcW w:w="2160" w:type="dxa"/>
          </w:tcPr>
          <w:p w14:paraId="163D2B26" w14:textId="77777777" w:rsidR="009F20CD" w:rsidRDefault="00000000">
            <w:r>
              <w:t>dim_account</w:t>
            </w:r>
          </w:p>
        </w:tc>
        <w:tc>
          <w:tcPr>
            <w:tcW w:w="2160" w:type="dxa"/>
          </w:tcPr>
          <w:p w14:paraId="43AD09C0" w14:textId="77777777" w:rsidR="009F20CD" w:rsidRDefault="00000000">
            <w:r>
              <w:t>Hệ thống TK kế toán</w:t>
            </w:r>
          </w:p>
        </w:tc>
      </w:tr>
      <w:tr w:rsidR="009F20CD" w14:paraId="0D85BE8E" w14:textId="77777777">
        <w:tc>
          <w:tcPr>
            <w:tcW w:w="2160" w:type="dxa"/>
          </w:tcPr>
          <w:p w14:paraId="40A2436C" w14:textId="77777777" w:rsidR="009F20CD" w:rsidRDefault="00000000">
            <w:r>
              <w:t>BC tín dụng 2026.xlsx</w:t>
            </w:r>
          </w:p>
        </w:tc>
        <w:tc>
          <w:tcPr>
            <w:tcW w:w="2160" w:type="dxa"/>
          </w:tcPr>
          <w:p w14:paraId="2C016FCF" w14:textId="77777777" w:rsidR="009F20CD" w:rsidRDefault="00000000">
            <w:r>
              <w:t>Excel nội bộ</w:t>
            </w:r>
          </w:p>
        </w:tc>
        <w:tc>
          <w:tcPr>
            <w:tcW w:w="2160" w:type="dxa"/>
          </w:tcPr>
          <w:p w14:paraId="4E2B2F6A" w14:textId="77777777" w:rsidR="009F20CD" w:rsidRDefault="00000000">
            <w:r>
              <w:t>fact_loan</w:t>
            </w:r>
          </w:p>
        </w:tc>
        <w:tc>
          <w:tcPr>
            <w:tcW w:w="2160" w:type="dxa"/>
          </w:tcPr>
          <w:p w14:paraId="69C6DFD4" w14:textId="77777777" w:rsidR="009F20CD" w:rsidRDefault="00000000">
            <w:r>
              <w:t>Khoản vay theo ngân hàng</w:t>
            </w:r>
          </w:p>
        </w:tc>
      </w:tr>
      <w:tr w:rsidR="009F20CD" w14:paraId="73C7B9EA" w14:textId="77777777">
        <w:tc>
          <w:tcPr>
            <w:tcW w:w="2160" w:type="dxa"/>
          </w:tcPr>
          <w:p w14:paraId="5EEC0EB2" w14:textId="77777777" w:rsidR="009F20CD" w:rsidRDefault="00000000">
            <w:r>
              <w:t>BC tín dụng 2026.xlsx (sheet TSBĐ)</w:t>
            </w:r>
          </w:p>
        </w:tc>
        <w:tc>
          <w:tcPr>
            <w:tcW w:w="2160" w:type="dxa"/>
          </w:tcPr>
          <w:p w14:paraId="20FCBCF3" w14:textId="77777777" w:rsidR="009F20CD" w:rsidRDefault="00000000">
            <w:r>
              <w:t>Excel nội bộ</w:t>
            </w:r>
          </w:p>
        </w:tc>
        <w:tc>
          <w:tcPr>
            <w:tcW w:w="2160" w:type="dxa"/>
          </w:tcPr>
          <w:p w14:paraId="1AE97A8A" w14:textId="77777777" w:rsidR="009F20CD" w:rsidRDefault="00000000">
            <w:r>
              <w:t>fact_collateral</w:t>
            </w:r>
          </w:p>
        </w:tc>
        <w:tc>
          <w:tcPr>
            <w:tcW w:w="2160" w:type="dxa"/>
          </w:tcPr>
          <w:p w14:paraId="0A0EC5D2" w14:textId="77777777" w:rsidR="009F20CD" w:rsidRDefault="00000000">
            <w:r>
              <w:t>Tài sản đảm bảo</w:t>
            </w:r>
          </w:p>
        </w:tc>
      </w:tr>
      <w:tr w:rsidR="009F20CD" w14:paraId="0DF577D5" w14:textId="77777777">
        <w:tc>
          <w:tcPr>
            <w:tcW w:w="2160" w:type="dxa"/>
          </w:tcPr>
          <w:p w14:paraId="503441CA" w14:textId="77777777" w:rsidR="009F20CD" w:rsidRDefault="00000000">
            <w:r>
              <w:t>BC tín dụng 2026.xlsx (sheet Hạn mức)</w:t>
            </w:r>
          </w:p>
        </w:tc>
        <w:tc>
          <w:tcPr>
            <w:tcW w:w="2160" w:type="dxa"/>
          </w:tcPr>
          <w:p w14:paraId="7FCCBEEA" w14:textId="77777777" w:rsidR="009F20CD" w:rsidRDefault="00000000">
            <w:r>
              <w:t>Excel nội bộ</w:t>
            </w:r>
          </w:p>
        </w:tc>
        <w:tc>
          <w:tcPr>
            <w:tcW w:w="2160" w:type="dxa"/>
          </w:tcPr>
          <w:p w14:paraId="6CC523B9" w14:textId="77777777" w:rsidR="009F20CD" w:rsidRDefault="00000000">
            <w:r>
              <w:t>fact_creditlimitsummary</w:t>
            </w:r>
          </w:p>
        </w:tc>
        <w:tc>
          <w:tcPr>
            <w:tcW w:w="2160" w:type="dxa"/>
          </w:tcPr>
          <w:p w14:paraId="61F84ED7" w14:textId="77777777" w:rsidR="009F20CD" w:rsidRDefault="00000000">
            <w:r>
              <w:t>Hạn mức tín dụng</w:t>
            </w:r>
          </w:p>
        </w:tc>
      </w:tr>
      <w:tr w:rsidR="009F20CD" w14:paraId="0F0E5036" w14:textId="77777777">
        <w:tc>
          <w:tcPr>
            <w:tcW w:w="2160" w:type="dxa"/>
          </w:tcPr>
          <w:p w14:paraId="1D02E52C" w14:textId="77777777" w:rsidR="009F20CD" w:rsidRDefault="00000000">
            <w:r>
              <w:t>Hop_dong_tien_gui.xlsx</w:t>
            </w:r>
          </w:p>
        </w:tc>
        <w:tc>
          <w:tcPr>
            <w:tcW w:w="2160" w:type="dxa"/>
          </w:tcPr>
          <w:p w14:paraId="131E84B5" w14:textId="77777777" w:rsidR="009F20CD" w:rsidRDefault="00000000">
            <w:r>
              <w:t>Excel nội bộ</w:t>
            </w:r>
          </w:p>
        </w:tc>
        <w:tc>
          <w:tcPr>
            <w:tcW w:w="2160" w:type="dxa"/>
          </w:tcPr>
          <w:p w14:paraId="14D5BE51" w14:textId="77777777" w:rsidR="009F20CD" w:rsidRDefault="00000000">
            <w:r>
              <w:t>fact_termdeposit</w:t>
            </w:r>
          </w:p>
        </w:tc>
        <w:tc>
          <w:tcPr>
            <w:tcW w:w="2160" w:type="dxa"/>
          </w:tcPr>
          <w:p w14:paraId="66F2E37E" w14:textId="77777777" w:rsidR="009F20CD" w:rsidRDefault="00000000">
            <w:r>
              <w:t>Sổ tiết kiệm</w:t>
            </w:r>
          </w:p>
        </w:tc>
      </w:tr>
      <w:tr w:rsidR="009F20CD" w14:paraId="342B5866" w14:textId="77777777">
        <w:tc>
          <w:tcPr>
            <w:tcW w:w="2160" w:type="dxa"/>
          </w:tcPr>
          <w:p w14:paraId="3327EFA0" w14:textId="77777777" w:rsidR="009F20CD" w:rsidRDefault="00000000">
            <w:r>
              <w:t>Ke_hoach_kinh_doanh_2026.xlsx</w:t>
            </w:r>
          </w:p>
        </w:tc>
        <w:tc>
          <w:tcPr>
            <w:tcW w:w="2160" w:type="dxa"/>
          </w:tcPr>
          <w:p w14:paraId="1E2095F5" w14:textId="77777777" w:rsidR="009F20CD" w:rsidRDefault="00000000">
            <w:r>
              <w:t>Excel nội bộ</w:t>
            </w:r>
          </w:p>
        </w:tc>
        <w:tc>
          <w:tcPr>
            <w:tcW w:w="2160" w:type="dxa"/>
          </w:tcPr>
          <w:p w14:paraId="6325A0C2" w14:textId="77777777" w:rsidR="009F20CD" w:rsidRDefault="00000000">
            <w:r>
              <w:t>fact_businessplan</w:t>
            </w:r>
          </w:p>
        </w:tc>
        <w:tc>
          <w:tcPr>
            <w:tcW w:w="2160" w:type="dxa"/>
          </w:tcPr>
          <w:p w14:paraId="35951AA1" w14:textId="77777777" w:rsidR="009F20CD" w:rsidRDefault="00000000">
            <w:r>
              <w:t>Kế hoạch/Target (3 sheet)</w:t>
            </w:r>
          </w:p>
        </w:tc>
      </w:tr>
      <w:tr w:rsidR="009F20CD" w14:paraId="3639D38C" w14:textId="77777777">
        <w:tc>
          <w:tcPr>
            <w:tcW w:w="2160" w:type="dxa"/>
          </w:tcPr>
          <w:p w14:paraId="7DEB0696" w14:textId="77777777" w:rsidR="009F20CD" w:rsidRDefault="00000000">
            <w:r>
              <w:t>Thủ công / config</w:t>
            </w:r>
          </w:p>
        </w:tc>
        <w:tc>
          <w:tcPr>
            <w:tcW w:w="2160" w:type="dxa"/>
          </w:tcPr>
          <w:p w14:paraId="3C6897E9" w14:textId="77777777" w:rsidR="009F20CD" w:rsidRDefault="00000000">
            <w:r>
              <w:t>Team DA</w:t>
            </w:r>
          </w:p>
        </w:tc>
        <w:tc>
          <w:tcPr>
            <w:tcW w:w="2160" w:type="dxa"/>
          </w:tcPr>
          <w:p w14:paraId="1398A362" w14:textId="77777777" w:rsidR="009F20CD" w:rsidRDefault="00000000">
            <w:r>
              <w:t>dim_bank</w:t>
            </w:r>
          </w:p>
        </w:tc>
        <w:tc>
          <w:tcPr>
            <w:tcW w:w="2160" w:type="dxa"/>
          </w:tcPr>
          <w:p w14:paraId="61C0A2FE" w14:textId="77777777" w:rsidR="009F20CD" w:rsidRDefault="00000000">
            <w:r>
              <w:t>Danh sách ngân hàng</w:t>
            </w:r>
          </w:p>
        </w:tc>
      </w:tr>
      <w:tr w:rsidR="009F20CD" w14:paraId="67DBA694" w14:textId="77777777">
        <w:tc>
          <w:tcPr>
            <w:tcW w:w="2160" w:type="dxa"/>
          </w:tcPr>
          <w:p w14:paraId="63758390" w14:textId="77777777" w:rsidR="009F20CD" w:rsidRDefault="00000000">
            <w:r>
              <w:t>Thủ công / config</w:t>
            </w:r>
          </w:p>
        </w:tc>
        <w:tc>
          <w:tcPr>
            <w:tcW w:w="2160" w:type="dxa"/>
          </w:tcPr>
          <w:p w14:paraId="2E45261F" w14:textId="77777777" w:rsidR="009F20CD" w:rsidRDefault="00000000">
            <w:r>
              <w:t>Tea</w:t>
            </w:r>
            <w:r>
              <w:lastRenderedPageBreak/>
              <w:t>m DA</w:t>
            </w:r>
          </w:p>
        </w:tc>
        <w:tc>
          <w:tcPr>
            <w:tcW w:w="2160" w:type="dxa"/>
          </w:tcPr>
          <w:p w14:paraId="2DD441F0" w14:textId="77777777" w:rsidR="009F20CD" w:rsidRDefault="00000000">
            <w:r>
              <w:lastRenderedPageBreak/>
              <w:t>dim_warehouse</w:t>
            </w:r>
          </w:p>
        </w:tc>
        <w:tc>
          <w:tcPr>
            <w:tcW w:w="2160" w:type="dxa"/>
          </w:tcPr>
          <w:p w14:paraId="42F26363" w14:textId="77777777" w:rsidR="009F20CD" w:rsidRDefault="00000000">
            <w:r>
              <w:t xml:space="preserve">Danh sách </w:t>
            </w:r>
            <w:r>
              <w:lastRenderedPageBreak/>
              <w:t>kho</w:t>
            </w:r>
          </w:p>
        </w:tc>
      </w:tr>
      <w:tr w:rsidR="009F20CD" w14:paraId="0392B4C8" w14:textId="77777777">
        <w:tc>
          <w:tcPr>
            <w:tcW w:w="2160" w:type="dxa"/>
          </w:tcPr>
          <w:p w14:paraId="70925EE5" w14:textId="77777777" w:rsidR="009F20CD" w:rsidRDefault="00000000">
            <w:r>
              <w:lastRenderedPageBreak/>
              <w:t>Thủ công / config</w:t>
            </w:r>
          </w:p>
        </w:tc>
        <w:tc>
          <w:tcPr>
            <w:tcW w:w="2160" w:type="dxa"/>
          </w:tcPr>
          <w:p w14:paraId="3A4F5CF2" w14:textId="77777777" w:rsidR="009F20CD" w:rsidRDefault="00000000">
            <w:r>
              <w:t>Team DA</w:t>
            </w:r>
          </w:p>
        </w:tc>
        <w:tc>
          <w:tcPr>
            <w:tcW w:w="2160" w:type="dxa"/>
          </w:tcPr>
          <w:p w14:paraId="11AD7D2B" w14:textId="77777777" w:rsidR="009F20CD" w:rsidRDefault="00000000">
            <w:r>
              <w:t>dim_accountnumber</w:t>
            </w:r>
          </w:p>
        </w:tc>
        <w:tc>
          <w:tcPr>
            <w:tcW w:w="2160" w:type="dxa"/>
          </w:tcPr>
          <w:p w14:paraId="47A79883" w14:textId="77777777" w:rsidR="009F20CD" w:rsidRDefault="00000000">
            <w:r>
              <w:t>Số TK ngân hàng</w:t>
            </w:r>
          </w:p>
        </w:tc>
      </w:tr>
      <w:tr w:rsidR="009F20CD" w14:paraId="61E58E28" w14:textId="77777777">
        <w:tc>
          <w:tcPr>
            <w:tcW w:w="2160" w:type="dxa"/>
          </w:tcPr>
          <w:p w14:paraId="2E2E124E" w14:textId="77777777" w:rsidR="009F20CD" w:rsidRDefault="00000000">
            <w:r>
              <w:t>Thủ công / config</w:t>
            </w:r>
          </w:p>
        </w:tc>
        <w:tc>
          <w:tcPr>
            <w:tcW w:w="2160" w:type="dxa"/>
          </w:tcPr>
          <w:p w14:paraId="38811646" w14:textId="77777777" w:rsidR="009F20CD" w:rsidRDefault="00000000">
            <w:r>
              <w:t>Team DA</w:t>
            </w:r>
          </w:p>
        </w:tc>
        <w:tc>
          <w:tcPr>
            <w:tcW w:w="2160" w:type="dxa"/>
          </w:tcPr>
          <w:p w14:paraId="4B405066" w14:textId="77777777" w:rsidR="009F20CD" w:rsidRDefault="00000000">
            <w:r>
              <w:t>dim_reportitem</w:t>
            </w:r>
          </w:p>
        </w:tc>
        <w:tc>
          <w:tcPr>
            <w:tcW w:w="2160" w:type="dxa"/>
          </w:tcPr>
          <w:p w14:paraId="7D593224" w14:textId="77777777" w:rsidR="009F20CD" w:rsidRDefault="00000000">
            <w:r>
              <w:t>Chỉ tiêu BCTC</w:t>
            </w:r>
          </w:p>
        </w:tc>
      </w:tr>
    </w:tbl>
    <w:p w14:paraId="3E8B70C5" w14:textId="77777777" w:rsidR="009F20CD" w:rsidRDefault="00000000">
      <w:pPr>
        <w:pStyle w:val="Heading3"/>
      </w:pPr>
      <w:r>
        <w:t>2.2 Câu hỏi cần hỏi PM/khách hàng trước khi bắt đầu</w:t>
      </w:r>
    </w:p>
    <w:p w14:paraId="0672000D" w14:textId="77777777" w:rsidR="009F20CD" w:rsidRDefault="00000000">
      <w:pPr>
        <w:pStyle w:val="ListBullet"/>
      </w:pPr>
      <w:r>
        <w:t>[ ] Tần suất export data từ MISA là bao nhiêu? (Hàng ngày? Hàng tuần?)</w:t>
      </w:r>
    </w:p>
    <w:p w14:paraId="5E7894F7" w14:textId="77777777" w:rsidR="009F20CD" w:rsidRDefault="00000000">
      <w:pPr>
        <w:pStyle w:val="ListBullet"/>
      </w:pPr>
      <w:r>
        <w:t>[ ] Ai là người tạo file Excel nội bộ? Có theo quy trình chuẩn không?</w:t>
      </w:r>
    </w:p>
    <w:p w14:paraId="52F7A1F1" w14:textId="77777777" w:rsidR="009F20CD" w:rsidRDefault="00000000">
      <w:pPr>
        <w:pStyle w:val="ListBullet"/>
      </w:pPr>
      <w:r>
        <w:t>[ ] Năm dữ liệu lịch sử cần load là từ năm nào?</w:t>
      </w:r>
    </w:p>
    <w:p w14:paraId="010C8F12" w14:textId="77777777" w:rsidR="009F20CD" w:rsidRDefault="00000000">
      <w:pPr>
        <w:pStyle w:val="ListBullet"/>
      </w:pPr>
      <w:r>
        <w:t>[ ] Múi giờ lưu trữ timestamp? (UTC hay GMT+7?)</w:t>
      </w:r>
    </w:p>
    <w:p w14:paraId="59D943F5" w14:textId="77777777" w:rsidR="009F20CD" w:rsidRDefault="00000000">
      <w:r>
        <w:t>---</w:t>
      </w:r>
    </w:p>
    <w:p w14:paraId="7F110477" w14:textId="77777777" w:rsidR="009F20CD" w:rsidRDefault="00000000">
      <w:pPr>
        <w:pStyle w:val="Heading2"/>
      </w:pPr>
      <w:r>
        <w:t>BƯỚC 3 — Hiểu Quy Ước Đặt Mã Sản Phẩm</w:t>
      </w:r>
    </w:p>
    <w:p w14:paraId="4AE53534" w14:textId="77777777" w:rsidR="009F20CD" w:rsidRDefault="00000000">
      <w:pPr>
        <w:ind w:left="720"/>
      </w:pPr>
      <w:r>
        <w:t>[!NOTE]</w:t>
      </w:r>
    </w:p>
    <w:p w14:paraId="5636DBFD" w14:textId="77777777" w:rsidR="009F20CD" w:rsidRDefault="00000000">
      <w:pPr>
        <w:ind w:left="720"/>
      </w:pPr>
      <w:r>
        <w:t>Gỗ Minh Long có quy tắc mã hóa rất cụ thể. Hiểu điều này giúp bạn biết ý nghĩa khi đọc product_code. Trong hệ thống hiện tại, phần parse mã chưa được triển khai — dim_product chỉ lưu nguyên mã, tên, đơn vị và nhóm hàng từ MISA.</w:t>
      </w:r>
    </w:p>
    <w:p w14:paraId="11A2596C" w14:textId="77777777" w:rsidR="009F20CD" w:rsidRDefault="00000000">
      <w:pPr>
        <w:pStyle w:val="Heading3"/>
      </w:pPr>
      <w:r>
        <w:t>3.1 Mã Nguyên Vật Liệu (NVL) — Ván cốt thô</w:t>
      </w:r>
    </w:p>
    <w:p w14:paraId="1C4D35EA" w14:textId="77777777" w:rsidR="009F20CD" w:rsidRDefault="00000000">
      <w:r>
        <w:t>M  017  ML  H  2  T</w:t>
      </w:r>
    </w:p>
    <w:p w14:paraId="591A15E4" w14:textId="77777777" w:rsidR="009F20CD" w:rsidRDefault="00000000">
      <w:r>
        <w:t>|   |    |  |  |  +-- Kích thước: T=4'x8', L=6'x8', N=4'x9'</w:t>
      </w:r>
    </w:p>
    <w:p w14:paraId="58C6BB65" w14:textId="77777777" w:rsidR="009F20CD" w:rsidRDefault="00000000">
      <w:r>
        <w:t>|   |    |  |  +----&gt; Tiêu chuẩn formaldehyde: 0=E0, 1=E1, 2=E2</w:t>
      </w:r>
    </w:p>
    <w:p w14:paraId="5B0FFD49" w14:textId="77777777" w:rsidR="009F20CD" w:rsidRDefault="00000000">
      <w:r>
        <w:t>|   |    |  +-------&gt; Đặc tính: A=thường, H=chống ẩm HMR, C=chống cháy, M=MMR</w:t>
      </w:r>
    </w:p>
    <w:p w14:paraId="0F74D36E" w14:textId="77777777" w:rsidR="009F20CD" w:rsidRDefault="00000000">
      <w:r>
        <w:t>|   |    +----------&gt; Nhà cung cấp: ML=Minh Long, DA=Dự án</w:t>
      </w:r>
    </w:p>
    <w:p w14:paraId="0FDFEABF" w14:textId="77777777" w:rsidR="009F20CD" w:rsidRDefault="00000000">
      <w:r>
        <w:t>|   +--------------&gt; Độ dày: 017=17mm, 018=18mm, 025=25mm...</w:t>
      </w:r>
    </w:p>
    <w:p w14:paraId="1C3D5551" w14:textId="77777777" w:rsidR="009F20CD" w:rsidRDefault="00000000">
      <w:r>
        <w:t>+-----------------&gt; Loại ván: M=MDF, D=Dăm, H=HDF, P=Ván dán, V=Veneer, L=Laminate, A=Acrylic</w:t>
      </w:r>
    </w:p>
    <w:p w14:paraId="77FEB32E" w14:textId="77777777" w:rsidR="009F20CD" w:rsidRDefault="00000000">
      <w:pPr>
        <w:pStyle w:val="Heading3"/>
      </w:pPr>
      <w:r>
        <w:t>3.2 Mã Giấy Mine</w:t>
      </w:r>
    </w:p>
    <w:p w14:paraId="012CD2BE" w14:textId="77777777" w:rsidR="009F20CD" w:rsidRDefault="00000000">
      <w:r>
        <w:t>GM  2401  T</w:t>
      </w:r>
    </w:p>
    <w:p w14:paraId="2F9D6D36" w14:textId="77777777" w:rsidR="009F20CD" w:rsidRDefault="00000000">
      <w:r>
        <w:t>|    |    +-- Kích thước: T/L/N</w:t>
      </w:r>
    </w:p>
    <w:p w14:paraId="45736E36" w14:textId="77777777" w:rsidR="009F20CD" w:rsidRDefault="00000000">
      <w:r>
        <w:t>|    +-------&gt; Màu sắc (4 ký tự)</w:t>
      </w:r>
    </w:p>
    <w:p w14:paraId="7857D86E" w14:textId="77777777" w:rsidR="009F20CD" w:rsidRDefault="00000000">
      <w:r>
        <w:t>+----------&gt; GM = Giấy Mine</w:t>
      </w:r>
    </w:p>
    <w:p w14:paraId="5D16EF24" w14:textId="77777777" w:rsidR="009F20CD" w:rsidRDefault="00000000">
      <w:pPr>
        <w:pStyle w:val="Heading3"/>
      </w:pPr>
      <w:r>
        <w:lastRenderedPageBreak/>
        <w:t>3.3 Mã Nẹp (12 ký tự)</w:t>
      </w:r>
    </w:p>
    <w:p w14:paraId="53E12998" w14:textId="77777777" w:rsidR="009F20CD" w:rsidRDefault="00000000">
      <w:r>
        <w:t>N  2110  CL  2401  T</w:t>
      </w:r>
    </w:p>
    <w:p w14:paraId="00058D2E" w14:textId="77777777" w:rsidR="009F20CD" w:rsidRDefault="00000000">
      <w:r>
        <w:t>|   |     |    |   +-- Bề mặt: T=sần, G=bóng, W=xước</w:t>
      </w:r>
    </w:p>
    <w:p w14:paraId="7005D2D5" w14:textId="77777777" w:rsidR="009F20CD" w:rsidRDefault="00000000">
      <w:r>
        <w:t>|   |     |    +-----&gt; Màu (4 ký tự)</w:t>
      </w:r>
    </w:p>
    <w:p w14:paraId="2A762D44" w14:textId="77777777" w:rsidR="009F20CD" w:rsidRDefault="00000000">
      <w:r>
        <w:t>|   |     +---------&gt; Chủng loại: EC=Eco, CL=Class, LU=Luxury, BL=Ballad, CT=Catania</w:t>
      </w:r>
    </w:p>
    <w:p w14:paraId="12B36318" w14:textId="77777777" w:rsidR="009F20CD" w:rsidRDefault="00000000">
      <w:r>
        <w:t>|   +--------------&gt; Kích thước x độ dày: 2110=21mmx1mm, 2815=28mmx1,5mm</w:t>
      </w:r>
    </w:p>
    <w:p w14:paraId="06ED5DF3" w14:textId="77777777" w:rsidR="009F20CD" w:rsidRDefault="00000000">
      <w:r>
        <w:t>+------------------&gt; N = Nẹp</w:t>
      </w:r>
    </w:p>
    <w:p w14:paraId="5B39D8AA" w14:textId="77777777" w:rsidR="009F20CD" w:rsidRDefault="00000000">
      <w:pPr>
        <w:pStyle w:val="Heading3"/>
      </w:pPr>
      <w:r>
        <w:t>3.4 Mã Thành Phẩm Melamine (21 ký tự)</w:t>
      </w:r>
    </w:p>
    <w:p w14:paraId="5539E419" w14:textId="77777777" w:rsidR="009F20CD" w:rsidRDefault="00000000">
      <w:r>
        <w:t>M017ML  H  2  T  MM  24012401  G</w:t>
      </w:r>
    </w:p>
    <w:p w14:paraId="28F073F7" w14:textId="77777777" w:rsidR="009F20CD" w:rsidRDefault="00000000">
      <w:r>
        <w:t>|         |  |  |   |    |     +-- Film bề mặt</w:t>
      </w:r>
    </w:p>
    <w:p w14:paraId="2B9D9F40" w14:textId="77777777" w:rsidR="009F20CD" w:rsidRDefault="00000000">
      <w:r>
        <w:t>|         |  |  |   |    +-------&gt; Mã màu (8 ký tự = màu1 + màu2)</w:t>
      </w:r>
    </w:p>
    <w:p w14:paraId="58F32FE4" w14:textId="77777777" w:rsidR="009F20CD" w:rsidRDefault="00000000">
      <w:r>
        <w:t>|         |  |  |   +-----------&gt; Loại phủ: MM=2 mặt Melamine, LL=2 mặt Laminate, MX=1 mặt Mel</w:t>
      </w:r>
    </w:p>
    <w:p w14:paraId="04812F46" w14:textId="77777777" w:rsidR="009F20CD" w:rsidRDefault="00000000">
      <w:r>
        <w:t>|         |  |  +---------------&gt; Kích thước: T/L/N</w:t>
      </w:r>
    </w:p>
    <w:p w14:paraId="6AFF440E" w14:textId="77777777" w:rsidR="009F20CD" w:rsidRDefault="00000000">
      <w:r>
        <w:t>|         |  +-----------------&gt; Tiêu chuẩn: 0/1/2/3/4</w:t>
      </w:r>
    </w:p>
    <w:p w14:paraId="5DE2ACB1" w14:textId="77777777" w:rsidR="009F20CD" w:rsidRDefault="00000000">
      <w:r>
        <w:t>|         +--------------------&gt; Đặc tính: A/H/C/M</w:t>
      </w:r>
    </w:p>
    <w:p w14:paraId="5C07F9CF" w14:textId="77777777" w:rsidR="009F20CD" w:rsidRDefault="00000000">
      <w:r>
        <w:t>+--------------------------------&gt; Ký tự 1-6: Giống NVL (Loại+Dày+NCC)</w:t>
      </w:r>
    </w:p>
    <w:p w14:paraId="39076F8A" w14:textId="77777777" w:rsidR="009F20CD" w:rsidRDefault="00000000">
      <w:pPr>
        <w:ind w:left="720"/>
      </w:pPr>
      <w:r>
        <w:t>[!TIP]</w:t>
      </w:r>
    </w:p>
    <w:p w14:paraId="6D4EC5D7" w14:textId="77777777" w:rsidR="009F20CD" w:rsidRDefault="00000000">
      <w:pPr>
        <w:ind w:left="720"/>
      </w:pPr>
      <w:r>
        <w:t>Trong tương lai, có thể viết hàm Python tự động parse mã sản phẩm thành các thuộc tính riêng lẻ để filter theo loại ván, độ dày, màu sắc. Hỏi mentor về nhu cầu này khi chiều nay gặp.</w:t>
      </w:r>
    </w:p>
    <w:p w14:paraId="0208B89A" w14:textId="77777777" w:rsidR="009F20CD" w:rsidRDefault="00000000">
      <w:r>
        <w:t>---</w:t>
      </w:r>
    </w:p>
    <w:p w14:paraId="239EAA36" w14:textId="77777777" w:rsidR="009F20CD" w:rsidRDefault="00000000">
      <w:pPr>
        <w:pStyle w:val="Heading2"/>
      </w:pPr>
      <w:r>
        <w:t>BƯỚC 4 — Thiết Kế Kiến Trúc Warehouse (Star Schema)</w:t>
      </w:r>
    </w:p>
    <w:p w14:paraId="18F4B14A" w14:textId="77777777" w:rsidR="009F20CD" w:rsidRDefault="00000000">
      <w:pPr>
        <w:pStyle w:val="Heading3"/>
      </w:pPr>
      <w:r>
        <w:t>4.1 Tại sao dùng Star Schema?</w:t>
      </w:r>
    </w:p>
    <w:p w14:paraId="7E421BED" w14:textId="77777777" w:rsidR="009F20CD" w:rsidRDefault="00000000">
      <w:r>
        <w:t>Star Schema là chuẩn vàng trong Data Warehouse vì:</w:t>
      </w:r>
    </w:p>
    <w:p w14:paraId="49364E34" w14:textId="77777777" w:rsidR="009F20CD" w:rsidRDefault="00000000">
      <w:pPr>
        <w:pStyle w:val="ListBullet"/>
      </w:pPr>
      <w:r>
        <w:t>Power BI hoạt động tốt nhất với mô hình này</w:t>
      </w:r>
    </w:p>
    <w:p w14:paraId="43630B84" w14:textId="77777777" w:rsidR="009F20CD" w:rsidRDefault="00000000">
      <w:pPr>
        <w:pStyle w:val="ListBullet"/>
      </w:pPr>
      <w:r>
        <w:t>Truy vấn nhanh hơn (ít JOIN hơn Snowflake Schema)</w:t>
      </w:r>
    </w:p>
    <w:p w14:paraId="49BD8CA3" w14:textId="77777777" w:rsidR="009F20CD" w:rsidRDefault="00000000">
      <w:pPr>
        <w:pStyle w:val="ListBullet"/>
      </w:pPr>
      <w:r>
        <w:t>Dễ hiểu cho người dùng cuối (analyst, finance team)</w:t>
      </w:r>
    </w:p>
    <w:p w14:paraId="07C92036" w14:textId="77777777" w:rsidR="009F20CD" w:rsidRDefault="00000000">
      <w:pPr>
        <w:pStyle w:val="Heading3"/>
      </w:pPr>
      <w:r>
        <w:t>4.2 Các lớp trong Data Warehouse</w:t>
      </w:r>
    </w:p>
    <w:tbl>
      <w:tblPr>
        <w:tblStyle w:val="TableGrid"/>
        <w:tblW w:w="0" w:type="auto"/>
        <w:tblLook w:val="04A0" w:firstRow="1" w:lastRow="0" w:firstColumn="1" w:lastColumn="0" w:noHBand="0" w:noVBand="1"/>
      </w:tblPr>
      <w:tblGrid>
        <w:gridCol w:w="2880"/>
        <w:gridCol w:w="2880"/>
        <w:gridCol w:w="2880"/>
      </w:tblGrid>
      <w:tr w:rsidR="009F20CD" w14:paraId="2584971C" w14:textId="77777777">
        <w:tc>
          <w:tcPr>
            <w:tcW w:w="2880" w:type="dxa"/>
          </w:tcPr>
          <w:p w14:paraId="49E566AC" w14:textId="77777777" w:rsidR="009F20CD" w:rsidRDefault="00000000">
            <w:r>
              <w:t>Lớp</w:t>
            </w:r>
          </w:p>
        </w:tc>
        <w:tc>
          <w:tcPr>
            <w:tcW w:w="2880" w:type="dxa"/>
          </w:tcPr>
          <w:p w14:paraId="00A0B106" w14:textId="77777777" w:rsidR="009F20CD" w:rsidRDefault="00000000">
            <w:r>
              <w:t>Schema/Prefix</w:t>
            </w:r>
          </w:p>
        </w:tc>
        <w:tc>
          <w:tcPr>
            <w:tcW w:w="2880" w:type="dxa"/>
          </w:tcPr>
          <w:p w14:paraId="2FB3F32B" w14:textId="77777777" w:rsidR="009F20CD" w:rsidRDefault="00000000">
            <w:r>
              <w:t>Mục đích</w:t>
            </w:r>
          </w:p>
        </w:tc>
      </w:tr>
      <w:tr w:rsidR="009F20CD" w14:paraId="07750AFA" w14:textId="77777777">
        <w:tc>
          <w:tcPr>
            <w:tcW w:w="2880" w:type="dxa"/>
          </w:tcPr>
          <w:p w14:paraId="6AA5CE05" w14:textId="77777777" w:rsidR="009F20CD" w:rsidRDefault="00000000">
            <w:r>
              <w:t>Bronze</w:t>
            </w:r>
          </w:p>
        </w:tc>
        <w:tc>
          <w:tcPr>
            <w:tcW w:w="2880" w:type="dxa"/>
          </w:tcPr>
          <w:p w14:paraId="75DD8AE4" w14:textId="77777777" w:rsidR="009F20CD" w:rsidRDefault="00000000">
            <w:r>
              <w:t>bronze._file_registry</w:t>
            </w:r>
          </w:p>
        </w:tc>
        <w:tc>
          <w:tcPr>
            <w:tcW w:w="2880" w:type="dxa"/>
          </w:tcPr>
          <w:p w14:paraId="4F2632BB" w14:textId="77777777" w:rsidR="009F20CD" w:rsidRDefault="00000000">
            <w:r>
              <w:t xml:space="preserve">Sổ cái upload: MD5, </w:t>
            </w:r>
            <w:r>
              <w:lastRenderedPageBreak/>
              <w:t>batch_id, status, rollback</w:t>
            </w:r>
          </w:p>
        </w:tc>
      </w:tr>
      <w:tr w:rsidR="009F20CD" w14:paraId="639D6940" w14:textId="77777777">
        <w:tc>
          <w:tcPr>
            <w:tcW w:w="2880" w:type="dxa"/>
          </w:tcPr>
          <w:p w14:paraId="3032C089" w14:textId="77777777" w:rsidR="009F20CD" w:rsidRDefault="00000000">
            <w:r>
              <w:lastRenderedPageBreak/>
              <w:t>Silver — Dim</w:t>
            </w:r>
          </w:p>
        </w:tc>
        <w:tc>
          <w:tcPr>
            <w:tcW w:w="2880" w:type="dxa"/>
          </w:tcPr>
          <w:p w14:paraId="26110596" w14:textId="77777777" w:rsidR="009F20CD" w:rsidRDefault="00000000">
            <w:r>
              <w:t>silver.dim_*</w:t>
            </w:r>
          </w:p>
        </w:tc>
        <w:tc>
          <w:tcPr>
            <w:tcW w:w="2880" w:type="dxa"/>
          </w:tcPr>
          <w:p w14:paraId="76101FB5" w14:textId="77777777" w:rsidR="009F20CD" w:rsidRDefault="00000000">
            <w:r>
              <w:t>Bảng mô tả: partner, product, bank, warehouse...</w:t>
            </w:r>
          </w:p>
        </w:tc>
      </w:tr>
      <w:tr w:rsidR="009F20CD" w14:paraId="47D5A6EA" w14:textId="77777777">
        <w:tc>
          <w:tcPr>
            <w:tcW w:w="2880" w:type="dxa"/>
          </w:tcPr>
          <w:p w14:paraId="28DB97E4" w14:textId="77777777" w:rsidR="009F20CD" w:rsidRDefault="00000000">
            <w:r>
              <w:t>Silver — Fact</w:t>
            </w:r>
          </w:p>
        </w:tc>
        <w:tc>
          <w:tcPr>
            <w:tcW w:w="2880" w:type="dxa"/>
          </w:tcPr>
          <w:p w14:paraId="0B5EBEED" w14:textId="77777777" w:rsidR="009F20CD" w:rsidRDefault="00000000">
            <w:r>
              <w:t>silver.fact_*</w:t>
            </w:r>
          </w:p>
        </w:tc>
        <w:tc>
          <w:tcPr>
            <w:tcW w:w="2880" w:type="dxa"/>
          </w:tcPr>
          <w:p w14:paraId="4CCF4D4F" w14:textId="77777777" w:rsidR="009F20CD" w:rsidRDefault="00000000">
            <w:r>
              <w:t>Bảng giao dịch chứa số liệu + FK</w:t>
            </w:r>
          </w:p>
        </w:tc>
      </w:tr>
      <w:tr w:rsidR="009F20CD" w14:paraId="3B3CCC73" w14:textId="77777777">
        <w:tc>
          <w:tcPr>
            <w:tcW w:w="2880" w:type="dxa"/>
          </w:tcPr>
          <w:p w14:paraId="6A714954" w14:textId="77777777" w:rsidR="009F20CD" w:rsidRDefault="00000000">
            <w:r>
              <w:t>Power BI</w:t>
            </w:r>
          </w:p>
        </w:tc>
        <w:tc>
          <w:tcPr>
            <w:tcW w:w="2880" w:type="dxa"/>
          </w:tcPr>
          <w:p w14:paraId="1717120E" w14:textId="77777777" w:rsidR="009F20CD" w:rsidRDefault="00000000">
            <w:r>
              <w:t>Dim_Date (DAX)</w:t>
            </w:r>
          </w:p>
        </w:tc>
        <w:tc>
          <w:tcPr>
            <w:tcW w:w="2880" w:type="dxa"/>
          </w:tcPr>
          <w:p w14:paraId="6B1C6432" w14:textId="77777777" w:rsidR="009F20CD" w:rsidRDefault="00000000">
            <w:r>
              <w:t>Bảng lịch tạo bằng CALENDARAUTO(), không qua ETL</w:t>
            </w:r>
          </w:p>
        </w:tc>
      </w:tr>
    </w:tbl>
    <w:p w14:paraId="267C1C0A" w14:textId="77777777" w:rsidR="009F20CD" w:rsidRDefault="00000000">
      <w:r>
        <w:t>---</w:t>
      </w:r>
    </w:p>
    <w:p w14:paraId="024C7152" w14:textId="77777777" w:rsidR="009F20CD" w:rsidRDefault="00000000">
      <w:pPr>
        <w:pStyle w:val="Heading2"/>
      </w:pPr>
      <w:r>
        <w:t>BƯỚC 5 — Thiết Kế Dimension Tables</w:t>
      </w:r>
    </w:p>
    <w:p w14:paraId="49A4076B" w14:textId="77777777" w:rsidR="009F20CD" w:rsidRDefault="00000000">
      <w:pPr>
        <w:ind w:left="720"/>
      </w:pPr>
      <w:r>
        <w:t>[!IMPORTANT]</w:t>
      </w:r>
    </w:p>
    <w:p w14:paraId="34BD694B" w14:textId="77777777" w:rsidR="009F20CD" w:rsidRDefault="00000000">
      <w:pPr>
        <w:ind w:left="720"/>
      </w:pPr>
      <w:r>
        <w:t>Dimension tables là "ngữ cảnh" của dữ liệu. Xây dựng sai dimension sẽ khiến mọi báo cáo sau không lọc được đúng.</w:t>
      </w:r>
    </w:p>
    <w:p w14:paraId="617D2F6C" w14:textId="77777777" w:rsidR="009F20CD" w:rsidRDefault="00000000">
      <w:pPr>
        <w:ind w:left="720"/>
      </w:pPr>
      <w:r>
        <w:t>[!NOTE]</w:t>
      </w:r>
    </w:p>
    <w:p w14:paraId="1A911F86" w14:textId="77777777" w:rsidR="009F20CD" w:rsidRDefault="00000000">
      <w:pPr>
        <w:ind w:left="720"/>
      </w:pPr>
      <w:r>
        <w:t>Tất cả các cột dưới đây phản ánh schema thực tế trong file CSV đã export từ hệ thống đang chạy. Không thêm cột nếu chưa có trong nguồn.</w:t>
      </w:r>
    </w:p>
    <w:p w14:paraId="4C7310A0" w14:textId="77777777" w:rsidR="009F20CD" w:rsidRDefault="00000000">
      <w:r>
        <w:t>---</w:t>
      </w:r>
    </w:p>
    <w:p w14:paraId="7551A5C2" w14:textId="77777777" w:rsidR="009F20CD" w:rsidRDefault="00000000">
      <w:pPr>
        <w:pStyle w:val="Heading3"/>
      </w:pPr>
      <w:r>
        <w:t>Dim_Date — Bảng Thời Gian (Tạo bằng DAX trong Power BI)</w:t>
      </w:r>
    </w:p>
    <w:p w14:paraId="5851094C" w14:textId="77777777" w:rsidR="009F20CD" w:rsidRDefault="00000000">
      <w:pPr>
        <w:ind w:left="720"/>
      </w:pPr>
      <w:r>
        <w:t>[!IMPORTANT]</w:t>
      </w:r>
    </w:p>
    <w:p w14:paraId="37DE9256" w14:textId="77777777" w:rsidR="009F20CD" w:rsidRDefault="00000000">
      <w:pPr>
        <w:ind w:left="720"/>
      </w:pPr>
      <w:r>
        <w:t>Dim_Date KHÔNG được load qua ETL. Tạo bằng DAX CALENDARAUTO() trực tiếp trong Power BI Desktop.</w:t>
      </w:r>
    </w:p>
    <w:p w14:paraId="70A0AC08" w14:textId="77777777" w:rsidR="009F20CD" w:rsidRDefault="00000000">
      <w:r>
        <w:t xml:space="preserve">Dim_Date = </w:t>
      </w:r>
    </w:p>
    <w:p w14:paraId="5EF490FC" w14:textId="77777777" w:rsidR="009F20CD" w:rsidRDefault="00000000">
      <w:r>
        <w:t>ADDCOLUMNS (</w:t>
      </w:r>
    </w:p>
    <w:p w14:paraId="676B0AE8" w14:textId="77777777" w:rsidR="009F20CD" w:rsidRDefault="00000000">
      <w:r>
        <w:t xml:space="preserve">    CALENDARAUTO(),</w:t>
      </w:r>
    </w:p>
    <w:p w14:paraId="108E4DAF" w14:textId="77777777" w:rsidR="009F20CD" w:rsidRDefault="00000000">
      <w:r>
        <w:t xml:space="preserve">    "Year", YEAR([Date]),</w:t>
      </w:r>
    </w:p>
    <w:p w14:paraId="3E46FF87" w14:textId="77777777" w:rsidR="009F20CD" w:rsidRDefault="00000000">
      <w:r>
        <w:t xml:space="preserve">    "Quarter", "Q" &amp; FORMAT([Date], "Q"),</w:t>
      </w:r>
    </w:p>
    <w:p w14:paraId="44C5A66C" w14:textId="77777777" w:rsidR="009F20CD" w:rsidRDefault="00000000">
      <w:r>
        <w:t xml:space="preserve">    "Month Number", MONTH([Date]),</w:t>
      </w:r>
    </w:p>
    <w:p w14:paraId="6D8E68E7" w14:textId="77777777" w:rsidR="009F20CD" w:rsidRDefault="00000000">
      <w:r>
        <w:t xml:space="preserve">    "Month Name", FORMAT([Date], "MMM"),</w:t>
      </w:r>
    </w:p>
    <w:p w14:paraId="0B5B66CC" w14:textId="77777777" w:rsidR="009F20CD" w:rsidRDefault="00000000">
      <w:r>
        <w:t xml:space="preserve">    "Month Year", FORMAT([Date], "MMM YYYY")</w:t>
      </w:r>
    </w:p>
    <w:p w14:paraId="4C8363C5" w14:textId="77777777" w:rsidR="009F20CD" w:rsidRDefault="00000000">
      <w:r>
        <w:t>)</w:t>
      </w:r>
    </w:p>
    <w:p w14:paraId="6797573A" w14:textId="77777777" w:rsidR="009F20CD" w:rsidRDefault="00000000">
      <w:r>
        <w:t>---</w:t>
      </w:r>
    </w:p>
    <w:p w14:paraId="33FA4408" w14:textId="77777777" w:rsidR="009F20CD" w:rsidRDefault="00000000">
      <w:pPr>
        <w:pStyle w:val="Heading3"/>
      </w:pPr>
      <w:r>
        <w:t>dim_account — Tài Khoản Kế Toán</w:t>
      </w:r>
    </w:p>
    <w:p w14:paraId="2310B954" w14:textId="77777777" w:rsidR="009F20CD" w:rsidRDefault="00000000">
      <w:r>
        <w:t>Nguồn: So_do_tai_khoan_...xlsx (MISA)</w:t>
      </w:r>
    </w:p>
    <w:p w14:paraId="53A29DDC" w14:textId="77777777" w:rsidR="009F20CD" w:rsidRDefault="00000000">
      <w:r>
        <w:lastRenderedPageBreak/>
        <w:t>Cột thực tế: _id, account_no, account_name, account_type, _source_file, _loaded_at, _batch_id</w:t>
      </w:r>
    </w:p>
    <w:tbl>
      <w:tblPr>
        <w:tblStyle w:val="TableGrid"/>
        <w:tblW w:w="0" w:type="auto"/>
        <w:tblLook w:val="04A0" w:firstRow="1" w:lastRow="0" w:firstColumn="1" w:lastColumn="0" w:noHBand="0" w:noVBand="1"/>
      </w:tblPr>
      <w:tblGrid>
        <w:gridCol w:w="2880"/>
        <w:gridCol w:w="2880"/>
        <w:gridCol w:w="2880"/>
      </w:tblGrid>
      <w:tr w:rsidR="009F20CD" w14:paraId="22B0CA18" w14:textId="77777777">
        <w:tc>
          <w:tcPr>
            <w:tcW w:w="2880" w:type="dxa"/>
          </w:tcPr>
          <w:p w14:paraId="208EF2AA" w14:textId="77777777" w:rsidR="009F20CD" w:rsidRDefault="00000000">
            <w:r>
              <w:t>Cột</w:t>
            </w:r>
          </w:p>
        </w:tc>
        <w:tc>
          <w:tcPr>
            <w:tcW w:w="2880" w:type="dxa"/>
          </w:tcPr>
          <w:p w14:paraId="27003342" w14:textId="77777777" w:rsidR="009F20CD" w:rsidRDefault="00000000">
            <w:r>
              <w:t>Kiểu</w:t>
            </w:r>
          </w:p>
        </w:tc>
        <w:tc>
          <w:tcPr>
            <w:tcW w:w="2880" w:type="dxa"/>
          </w:tcPr>
          <w:p w14:paraId="4DBB3A1A" w14:textId="77777777" w:rsidR="009F20CD" w:rsidRDefault="00000000">
            <w:r>
              <w:t>Ghi chú</w:t>
            </w:r>
          </w:p>
        </w:tc>
      </w:tr>
      <w:tr w:rsidR="009F20CD" w14:paraId="4035A6BE" w14:textId="77777777">
        <w:tc>
          <w:tcPr>
            <w:tcW w:w="2880" w:type="dxa"/>
          </w:tcPr>
          <w:p w14:paraId="7345BB9B" w14:textId="77777777" w:rsidR="009F20CD" w:rsidRDefault="00000000">
            <w:r>
              <w:t>_id</w:t>
            </w:r>
          </w:p>
        </w:tc>
        <w:tc>
          <w:tcPr>
            <w:tcW w:w="2880" w:type="dxa"/>
          </w:tcPr>
          <w:p w14:paraId="553B0EB0" w14:textId="77777777" w:rsidR="009F20CD" w:rsidRDefault="00000000">
            <w:r>
              <w:t>BIGSERIAL PK</w:t>
            </w:r>
          </w:p>
        </w:tc>
        <w:tc>
          <w:tcPr>
            <w:tcW w:w="2880" w:type="dxa"/>
          </w:tcPr>
          <w:p w14:paraId="55AF46A2" w14:textId="77777777" w:rsidR="009F20CD" w:rsidRDefault="00000000">
            <w:r>
              <w:t>Surrogate key</w:t>
            </w:r>
          </w:p>
        </w:tc>
      </w:tr>
      <w:tr w:rsidR="009F20CD" w14:paraId="2EC511BA" w14:textId="77777777">
        <w:tc>
          <w:tcPr>
            <w:tcW w:w="2880" w:type="dxa"/>
          </w:tcPr>
          <w:p w14:paraId="654AA475" w14:textId="77777777" w:rsidR="009F20CD" w:rsidRDefault="00000000">
            <w:r>
              <w:t>account_no</w:t>
            </w:r>
          </w:p>
        </w:tc>
        <w:tc>
          <w:tcPr>
            <w:tcW w:w="2880" w:type="dxa"/>
          </w:tcPr>
          <w:p w14:paraId="7B9409BF" w14:textId="77777777" w:rsidR="009F20CD" w:rsidRDefault="00000000">
            <w:r>
              <w:t>VARCHAR</w:t>
            </w:r>
          </w:p>
        </w:tc>
        <w:tc>
          <w:tcPr>
            <w:tcW w:w="2880" w:type="dxa"/>
          </w:tcPr>
          <w:p w14:paraId="7946DE24" w14:textId="77777777" w:rsidR="009F20CD" w:rsidRDefault="00000000">
            <w:r>
              <w:t>Số TK kế toán (111, 112, 131...) — Business key</w:t>
            </w:r>
          </w:p>
        </w:tc>
      </w:tr>
      <w:tr w:rsidR="009F20CD" w14:paraId="2111266B" w14:textId="77777777">
        <w:tc>
          <w:tcPr>
            <w:tcW w:w="2880" w:type="dxa"/>
          </w:tcPr>
          <w:p w14:paraId="5945CFC8" w14:textId="77777777" w:rsidR="009F20CD" w:rsidRDefault="00000000">
            <w:r>
              <w:t>account_name</w:t>
            </w:r>
          </w:p>
        </w:tc>
        <w:tc>
          <w:tcPr>
            <w:tcW w:w="2880" w:type="dxa"/>
          </w:tcPr>
          <w:p w14:paraId="664102DF" w14:textId="77777777" w:rsidR="009F20CD" w:rsidRDefault="00000000">
            <w:r>
              <w:t>TEXT</w:t>
            </w:r>
          </w:p>
        </w:tc>
        <w:tc>
          <w:tcPr>
            <w:tcW w:w="2880" w:type="dxa"/>
          </w:tcPr>
          <w:p w14:paraId="67180F55" w14:textId="77777777" w:rsidR="009F20CD" w:rsidRDefault="00000000">
            <w:r>
              <w:t>Tên tài khoản</w:t>
            </w:r>
          </w:p>
        </w:tc>
      </w:tr>
      <w:tr w:rsidR="009F20CD" w14:paraId="37C87C3E" w14:textId="77777777">
        <w:tc>
          <w:tcPr>
            <w:tcW w:w="2880" w:type="dxa"/>
          </w:tcPr>
          <w:p w14:paraId="29FB97FC" w14:textId="77777777" w:rsidR="009F20CD" w:rsidRDefault="00000000">
            <w:r>
              <w:t>account_type</w:t>
            </w:r>
          </w:p>
        </w:tc>
        <w:tc>
          <w:tcPr>
            <w:tcW w:w="2880" w:type="dxa"/>
          </w:tcPr>
          <w:p w14:paraId="34027278" w14:textId="77777777" w:rsidR="009F20CD" w:rsidRDefault="00000000">
            <w:r>
              <w:t>TEXT</w:t>
            </w:r>
          </w:p>
        </w:tc>
        <w:tc>
          <w:tcPr>
            <w:tcW w:w="2880" w:type="dxa"/>
          </w:tcPr>
          <w:p w14:paraId="5CEE29DA" w14:textId="77777777" w:rsidR="009F20CD" w:rsidRDefault="00000000">
            <w:r>
              <w:t>Loại TK</w:t>
            </w:r>
          </w:p>
        </w:tc>
      </w:tr>
    </w:tbl>
    <w:p w14:paraId="21532D84" w14:textId="77777777" w:rsidR="009F20CD" w:rsidRDefault="00000000">
      <w:r>
        <w:t>---</w:t>
      </w:r>
    </w:p>
    <w:p w14:paraId="0F05F660" w14:textId="77777777" w:rsidR="009F20CD" w:rsidRDefault="00000000">
      <w:pPr>
        <w:pStyle w:val="Heading3"/>
      </w:pPr>
      <w:r>
        <w:t>dim_accountnumber — Số Tài Khoản Ngân Hàng</w:t>
      </w:r>
    </w:p>
    <w:p w14:paraId="72C9770C" w14:textId="77777777" w:rsidR="009F20CD" w:rsidRDefault="00000000">
      <w:r>
        <w:t>Nguồn: Config / thủ công</w:t>
      </w:r>
    </w:p>
    <w:p w14:paraId="35E8EDB6" w14:textId="77777777" w:rsidR="009F20CD" w:rsidRDefault="00000000">
      <w:r>
        <w:t>Cột thực tế: _id, account_no, bank_code, account_name, _source_file, _loaded_at, _batch_id</w:t>
      </w:r>
    </w:p>
    <w:tbl>
      <w:tblPr>
        <w:tblStyle w:val="TableGrid"/>
        <w:tblW w:w="0" w:type="auto"/>
        <w:tblLook w:val="04A0" w:firstRow="1" w:lastRow="0" w:firstColumn="1" w:lastColumn="0" w:noHBand="0" w:noVBand="1"/>
      </w:tblPr>
      <w:tblGrid>
        <w:gridCol w:w="2880"/>
        <w:gridCol w:w="2880"/>
        <w:gridCol w:w="2880"/>
      </w:tblGrid>
      <w:tr w:rsidR="009F20CD" w14:paraId="3774CD5D" w14:textId="77777777">
        <w:tc>
          <w:tcPr>
            <w:tcW w:w="2880" w:type="dxa"/>
          </w:tcPr>
          <w:p w14:paraId="43F43DC0" w14:textId="77777777" w:rsidR="009F20CD" w:rsidRDefault="00000000">
            <w:r>
              <w:t>Cột</w:t>
            </w:r>
          </w:p>
        </w:tc>
        <w:tc>
          <w:tcPr>
            <w:tcW w:w="2880" w:type="dxa"/>
          </w:tcPr>
          <w:p w14:paraId="0BF1D867" w14:textId="77777777" w:rsidR="009F20CD" w:rsidRDefault="00000000">
            <w:r>
              <w:t>Kiểu</w:t>
            </w:r>
          </w:p>
        </w:tc>
        <w:tc>
          <w:tcPr>
            <w:tcW w:w="2880" w:type="dxa"/>
          </w:tcPr>
          <w:p w14:paraId="58079F3D" w14:textId="77777777" w:rsidR="009F20CD" w:rsidRDefault="00000000">
            <w:r>
              <w:t>Ghi chú</w:t>
            </w:r>
          </w:p>
        </w:tc>
      </w:tr>
      <w:tr w:rsidR="009F20CD" w14:paraId="45F7AF95" w14:textId="77777777">
        <w:tc>
          <w:tcPr>
            <w:tcW w:w="2880" w:type="dxa"/>
          </w:tcPr>
          <w:p w14:paraId="16F73956" w14:textId="77777777" w:rsidR="009F20CD" w:rsidRDefault="00000000">
            <w:r>
              <w:t>_id</w:t>
            </w:r>
          </w:p>
        </w:tc>
        <w:tc>
          <w:tcPr>
            <w:tcW w:w="2880" w:type="dxa"/>
          </w:tcPr>
          <w:p w14:paraId="255F55D6" w14:textId="77777777" w:rsidR="009F20CD" w:rsidRDefault="00000000">
            <w:r>
              <w:t>BIGSERIAL PK</w:t>
            </w:r>
          </w:p>
        </w:tc>
        <w:tc>
          <w:tcPr>
            <w:tcW w:w="2880" w:type="dxa"/>
          </w:tcPr>
          <w:p w14:paraId="556CB20E" w14:textId="77777777" w:rsidR="009F20CD" w:rsidRDefault="00000000">
            <w:r>
              <w:t>Surrogate key</w:t>
            </w:r>
          </w:p>
        </w:tc>
      </w:tr>
      <w:tr w:rsidR="009F20CD" w14:paraId="1E304212" w14:textId="77777777">
        <w:tc>
          <w:tcPr>
            <w:tcW w:w="2880" w:type="dxa"/>
          </w:tcPr>
          <w:p w14:paraId="4A17C191" w14:textId="77777777" w:rsidR="009F20CD" w:rsidRDefault="00000000">
            <w:r>
              <w:t>account_no</w:t>
            </w:r>
          </w:p>
        </w:tc>
        <w:tc>
          <w:tcPr>
            <w:tcW w:w="2880" w:type="dxa"/>
          </w:tcPr>
          <w:p w14:paraId="0C69BABC" w14:textId="77777777" w:rsidR="009F20CD" w:rsidRDefault="00000000">
            <w:r>
              <w:t>VARCHAR</w:t>
            </w:r>
          </w:p>
        </w:tc>
        <w:tc>
          <w:tcPr>
            <w:tcW w:w="2880" w:type="dxa"/>
          </w:tcPr>
          <w:p w14:paraId="4F2D76B8" w14:textId="77777777" w:rsidR="009F20CD" w:rsidRDefault="00000000">
            <w:r>
              <w:t>Số TK ngân hàng — Business key</w:t>
            </w:r>
          </w:p>
        </w:tc>
      </w:tr>
      <w:tr w:rsidR="009F20CD" w14:paraId="4EECF122" w14:textId="77777777">
        <w:tc>
          <w:tcPr>
            <w:tcW w:w="2880" w:type="dxa"/>
          </w:tcPr>
          <w:p w14:paraId="3C635C1E" w14:textId="77777777" w:rsidR="009F20CD" w:rsidRDefault="00000000">
            <w:r>
              <w:t>bank_code</w:t>
            </w:r>
          </w:p>
        </w:tc>
        <w:tc>
          <w:tcPr>
            <w:tcW w:w="2880" w:type="dxa"/>
          </w:tcPr>
          <w:p w14:paraId="4AD1D1D9" w14:textId="77777777" w:rsidR="009F20CD" w:rsidRDefault="00000000">
            <w:r>
              <w:t>VARCHAR</w:t>
            </w:r>
          </w:p>
        </w:tc>
        <w:tc>
          <w:tcPr>
            <w:tcW w:w="2880" w:type="dxa"/>
          </w:tcPr>
          <w:p w14:paraId="6E6C61B3" w14:textId="77777777" w:rsidR="009F20CD" w:rsidRDefault="00000000">
            <w:r>
              <w:t>FK → dim_bank.bank_code</w:t>
            </w:r>
          </w:p>
        </w:tc>
      </w:tr>
      <w:tr w:rsidR="009F20CD" w14:paraId="5F8EE979" w14:textId="77777777">
        <w:tc>
          <w:tcPr>
            <w:tcW w:w="2880" w:type="dxa"/>
          </w:tcPr>
          <w:p w14:paraId="72EB8EC6" w14:textId="77777777" w:rsidR="009F20CD" w:rsidRDefault="00000000">
            <w:r>
              <w:t>account_name</w:t>
            </w:r>
          </w:p>
        </w:tc>
        <w:tc>
          <w:tcPr>
            <w:tcW w:w="2880" w:type="dxa"/>
          </w:tcPr>
          <w:p w14:paraId="51D13192" w14:textId="77777777" w:rsidR="009F20CD" w:rsidRDefault="00000000">
            <w:r>
              <w:t>TEXT</w:t>
            </w:r>
          </w:p>
        </w:tc>
        <w:tc>
          <w:tcPr>
            <w:tcW w:w="2880" w:type="dxa"/>
          </w:tcPr>
          <w:p w14:paraId="6167A0C1" w14:textId="77777777" w:rsidR="009F20CD" w:rsidRDefault="00000000">
            <w:r>
              <w:t>Tên chủ tài khoản</w:t>
            </w:r>
          </w:p>
        </w:tc>
      </w:tr>
    </w:tbl>
    <w:p w14:paraId="089FAD3D" w14:textId="77777777" w:rsidR="009F20CD" w:rsidRDefault="00000000">
      <w:r>
        <w:t>---</w:t>
      </w:r>
    </w:p>
    <w:p w14:paraId="70C5AE4F" w14:textId="77777777" w:rsidR="009F20CD" w:rsidRDefault="00000000">
      <w:pPr>
        <w:pStyle w:val="Heading3"/>
      </w:pPr>
      <w:r>
        <w:t>dim_bank — Ngân Hàng</w:t>
      </w:r>
    </w:p>
    <w:p w14:paraId="6ABD12E5" w14:textId="77777777" w:rsidR="009F20CD" w:rsidRDefault="00000000">
      <w:r>
        <w:t>Nguồn: Config / thủ công</w:t>
      </w:r>
    </w:p>
    <w:p w14:paraId="728AC151" w14:textId="77777777" w:rsidR="009F20CD" w:rsidRDefault="00000000">
      <w:r>
        <w:t>Cột thực tế: _id, bank_code, bank_name, _source_file, _loaded_at, _batch_id</w:t>
      </w:r>
    </w:p>
    <w:tbl>
      <w:tblPr>
        <w:tblStyle w:val="TableGrid"/>
        <w:tblW w:w="0" w:type="auto"/>
        <w:tblLook w:val="04A0" w:firstRow="1" w:lastRow="0" w:firstColumn="1" w:lastColumn="0" w:noHBand="0" w:noVBand="1"/>
      </w:tblPr>
      <w:tblGrid>
        <w:gridCol w:w="2880"/>
        <w:gridCol w:w="2880"/>
        <w:gridCol w:w="2880"/>
      </w:tblGrid>
      <w:tr w:rsidR="009F20CD" w14:paraId="72FF1E86" w14:textId="77777777">
        <w:tc>
          <w:tcPr>
            <w:tcW w:w="2880" w:type="dxa"/>
          </w:tcPr>
          <w:p w14:paraId="5027305E" w14:textId="77777777" w:rsidR="009F20CD" w:rsidRDefault="00000000">
            <w:r>
              <w:t>Cột</w:t>
            </w:r>
          </w:p>
        </w:tc>
        <w:tc>
          <w:tcPr>
            <w:tcW w:w="2880" w:type="dxa"/>
          </w:tcPr>
          <w:p w14:paraId="0A776E61" w14:textId="77777777" w:rsidR="009F20CD" w:rsidRDefault="00000000">
            <w:r>
              <w:t>Kiểu</w:t>
            </w:r>
          </w:p>
        </w:tc>
        <w:tc>
          <w:tcPr>
            <w:tcW w:w="2880" w:type="dxa"/>
          </w:tcPr>
          <w:p w14:paraId="22D225C1" w14:textId="77777777" w:rsidR="009F20CD" w:rsidRDefault="00000000">
            <w:r>
              <w:t>Ghi chú</w:t>
            </w:r>
          </w:p>
        </w:tc>
      </w:tr>
      <w:tr w:rsidR="009F20CD" w14:paraId="797A159B" w14:textId="77777777">
        <w:tc>
          <w:tcPr>
            <w:tcW w:w="2880" w:type="dxa"/>
          </w:tcPr>
          <w:p w14:paraId="4042EA79" w14:textId="77777777" w:rsidR="009F20CD" w:rsidRDefault="00000000">
            <w:r>
              <w:t>_id</w:t>
            </w:r>
          </w:p>
        </w:tc>
        <w:tc>
          <w:tcPr>
            <w:tcW w:w="2880" w:type="dxa"/>
          </w:tcPr>
          <w:p w14:paraId="6229FE18" w14:textId="77777777" w:rsidR="009F20CD" w:rsidRDefault="00000000">
            <w:r>
              <w:t>BIGSERIAL PK</w:t>
            </w:r>
          </w:p>
        </w:tc>
        <w:tc>
          <w:tcPr>
            <w:tcW w:w="2880" w:type="dxa"/>
          </w:tcPr>
          <w:p w14:paraId="0005CC45" w14:textId="77777777" w:rsidR="009F20CD" w:rsidRDefault="00000000">
            <w:r>
              <w:t>Surrogate key</w:t>
            </w:r>
          </w:p>
        </w:tc>
      </w:tr>
      <w:tr w:rsidR="009F20CD" w14:paraId="569A8173" w14:textId="77777777">
        <w:tc>
          <w:tcPr>
            <w:tcW w:w="2880" w:type="dxa"/>
          </w:tcPr>
          <w:p w14:paraId="5B9BD165" w14:textId="77777777" w:rsidR="009F20CD" w:rsidRDefault="00000000">
            <w:r>
              <w:t>bank_code</w:t>
            </w:r>
          </w:p>
        </w:tc>
        <w:tc>
          <w:tcPr>
            <w:tcW w:w="2880" w:type="dxa"/>
          </w:tcPr>
          <w:p w14:paraId="03BD01A9" w14:textId="77777777" w:rsidR="009F20CD" w:rsidRDefault="00000000">
            <w:r>
              <w:t>VARCHAR UNIQUE</w:t>
            </w:r>
          </w:p>
        </w:tc>
        <w:tc>
          <w:tcPr>
            <w:tcW w:w="2880" w:type="dxa"/>
          </w:tcPr>
          <w:p w14:paraId="04F56E70" w14:textId="77777777" w:rsidR="009F20CD" w:rsidRDefault="00000000">
            <w:r>
              <w:t>Mã ngân hàng ('VCB', 'MB', 'BIDV'...) — Business key</w:t>
            </w:r>
          </w:p>
        </w:tc>
      </w:tr>
      <w:tr w:rsidR="009F20CD" w14:paraId="0AC616A7" w14:textId="77777777">
        <w:tc>
          <w:tcPr>
            <w:tcW w:w="2880" w:type="dxa"/>
          </w:tcPr>
          <w:p w14:paraId="0064EC8D" w14:textId="77777777" w:rsidR="009F20CD" w:rsidRDefault="00000000">
            <w:r>
              <w:t>bank_name</w:t>
            </w:r>
          </w:p>
        </w:tc>
        <w:tc>
          <w:tcPr>
            <w:tcW w:w="2880" w:type="dxa"/>
          </w:tcPr>
          <w:p w14:paraId="3AD3938C" w14:textId="77777777" w:rsidR="009F20CD" w:rsidRDefault="00000000">
            <w:r>
              <w:t>TEXT</w:t>
            </w:r>
          </w:p>
        </w:tc>
        <w:tc>
          <w:tcPr>
            <w:tcW w:w="2880" w:type="dxa"/>
          </w:tcPr>
          <w:p w14:paraId="61D02FC9" w14:textId="77777777" w:rsidR="009F20CD" w:rsidRDefault="00000000">
            <w:r>
              <w:t>Tên đầy đủ ngân hàng</w:t>
            </w:r>
          </w:p>
        </w:tc>
      </w:tr>
    </w:tbl>
    <w:p w14:paraId="6C5FB5F8" w14:textId="77777777" w:rsidR="009F20CD" w:rsidRDefault="00000000">
      <w:r>
        <w:t>---</w:t>
      </w:r>
    </w:p>
    <w:p w14:paraId="2ED4D8DD" w14:textId="77777777" w:rsidR="009F20CD" w:rsidRDefault="00000000">
      <w:pPr>
        <w:pStyle w:val="Heading3"/>
      </w:pPr>
      <w:r>
        <w:t>dim_partner — Đối Tác (Khách Hàng &amp; Nhà Cung Cấp)</w:t>
      </w:r>
    </w:p>
    <w:p w14:paraId="3690742C" w14:textId="77777777" w:rsidR="009F20CD" w:rsidRDefault="00000000">
      <w:r>
        <w:t>Nguồn: Danh_sach_doi_tac_...xlsx (MISA) — 2 sheet, load chung 1 bảng</w:t>
      </w:r>
    </w:p>
    <w:p w14:paraId="5EC58650" w14:textId="77777777" w:rsidR="009F20CD" w:rsidRDefault="00000000">
      <w:r>
        <w:t>Cột thực tế: _id, partner_code, partner_name, partner_type, tax_code, address, _source_file, _loaded_at, _batch_id</w:t>
      </w:r>
    </w:p>
    <w:tbl>
      <w:tblPr>
        <w:tblStyle w:val="TableGrid"/>
        <w:tblW w:w="0" w:type="auto"/>
        <w:tblLook w:val="04A0" w:firstRow="1" w:lastRow="0" w:firstColumn="1" w:lastColumn="0" w:noHBand="0" w:noVBand="1"/>
      </w:tblPr>
      <w:tblGrid>
        <w:gridCol w:w="2880"/>
        <w:gridCol w:w="2880"/>
        <w:gridCol w:w="2880"/>
      </w:tblGrid>
      <w:tr w:rsidR="009F20CD" w14:paraId="0EBD5F95" w14:textId="77777777">
        <w:tc>
          <w:tcPr>
            <w:tcW w:w="2880" w:type="dxa"/>
          </w:tcPr>
          <w:p w14:paraId="5ABE8C18" w14:textId="77777777" w:rsidR="009F20CD" w:rsidRDefault="00000000">
            <w:r>
              <w:t>Cột</w:t>
            </w:r>
          </w:p>
        </w:tc>
        <w:tc>
          <w:tcPr>
            <w:tcW w:w="2880" w:type="dxa"/>
          </w:tcPr>
          <w:p w14:paraId="5B11572C" w14:textId="77777777" w:rsidR="009F20CD" w:rsidRDefault="00000000">
            <w:r>
              <w:t>Kiểu</w:t>
            </w:r>
          </w:p>
        </w:tc>
        <w:tc>
          <w:tcPr>
            <w:tcW w:w="2880" w:type="dxa"/>
          </w:tcPr>
          <w:p w14:paraId="434A26C0" w14:textId="77777777" w:rsidR="009F20CD" w:rsidRDefault="00000000">
            <w:r>
              <w:t>Ghi chú</w:t>
            </w:r>
          </w:p>
        </w:tc>
      </w:tr>
      <w:tr w:rsidR="009F20CD" w14:paraId="2EF5360D" w14:textId="77777777">
        <w:tc>
          <w:tcPr>
            <w:tcW w:w="2880" w:type="dxa"/>
          </w:tcPr>
          <w:p w14:paraId="120883B7" w14:textId="77777777" w:rsidR="009F20CD" w:rsidRDefault="00000000">
            <w:r>
              <w:t>_id</w:t>
            </w:r>
          </w:p>
        </w:tc>
        <w:tc>
          <w:tcPr>
            <w:tcW w:w="2880" w:type="dxa"/>
          </w:tcPr>
          <w:p w14:paraId="6BB1B9E0" w14:textId="77777777" w:rsidR="009F20CD" w:rsidRDefault="00000000">
            <w:r>
              <w:t>BIGSERIAL PK</w:t>
            </w:r>
          </w:p>
        </w:tc>
        <w:tc>
          <w:tcPr>
            <w:tcW w:w="2880" w:type="dxa"/>
          </w:tcPr>
          <w:p w14:paraId="1C34C1A2" w14:textId="77777777" w:rsidR="009F20CD" w:rsidRDefault="00000000">
            <w:r>
              <w:t>Surrogate key</w:t>
            </w:r>
          </w:p>
        </w:tc>
      </w:tr>
      <w:tr w:rsidR="009F20CD" w14:paraId="24E81391" w14:textId="77777777">
        <w:tc>
          <w:tcPr>
            <w:tcW w:w="2880" w:type="dxa"/>
          </w:tcPr>
          <w:p w14:paraId="10274E2B" w14:textId="77777777" w:rsidR="009F20CD" w:rsidRDefault="00000000">
            <w:r>
              <w:t>partner_code</w:t>
            </w:r>
          </w:p>
        </w:tc>
        <w:tc>
          <w:tcPr>
            <w:tcW w:w="2880" w:type="dxa"/>
          </w:tcPr>
          <w:p w14:paraId="4EEE7900" w14:textId="77777777" w:rsidR="009F20CD" w:rsidRDefault="00000000">
            <w:r>
              <w:t>VARCHAR UNIQUE</w:t>
            </w:r>
          </w:p>
        </w:tc>
        <w:tc>
          <w:tcPr>
            <w:tcW w:w="2880" w:type="dxa"/>
          </w:tcPr>
          <w:p w14:paraId="2DA4C360" w14:textId="77777777" w:rsidR="009F20CD" w:rsidRDefault="00000000">
            <w:r>
              <w:t>Mã đối tác MISA — Business key</w:t>
            </w:r>
          </w:p>
        </w:tc>
      </w:tr>
      <w:tr w:rsidR="009F20CD" w14:paraId="0EDC393C" w14:textId="77777777">
        <w:tc>
          <w:tcPr>
            <w:tcW w:w="2880" w:type="dxa"/>
          </w:tcPr>
          <w:p w14:paraId="76436568" w14:textId="77777777" w:rsidR="009F20CD" w:rsidRDefault="00000000">
            <w:r>
              <w:t>partner_name</w:t>
            </w:r>
          </w:p>
        </w:tc>
        <w:tc>
          <w:tcPr>
            <w:tcW w:w="2880" w:type="dxa"/>
          </w:tcPr>
          <w:p w14:paraId="12964EC7" w14:textId="77777777" w:rsidR="009F20CD" w:rsidRDefault="00000000">
            <w:r>
              <w:t>TEXT</w:t>
            </w:r>
          </w:p>
        </w:tc>
        <w:tc>
          <w:tcPr>
            <w:tcW w:w="2880" w:type="dxa"/>
          </w:tcPr>
          <w:p w14:paraId="2B58F5D8" w14:textId="77777777" w:rsidR="009F20CD" w:rsidRDefault="00000000">
            <w:r>
              <w:t>Tên đối tác</w:t>
            </w:r>
          </w:p>
        </w:tc>
      </w:tr>
      <w:tr w:rsidR="009F20CD" w14:paraId="0FED09E7" w14:textId="77777777">
        <w:tc>
          <w:tcPr>
            <w:tcW w:w="2880" w:type="dxa"/>
          </w:tcPr>
          <w:p w14:paraId="318C7D80" w14:textId="77777777" w:rsidR="009F20CD" w:rsidRDefault="00000000">
            <w:r>
              <w:t>partner_type</w:t>
            </w:r>
          </w:p>
        </w:tc>
        <w:tc>
          <w:tcPr>
            <w:tcW w:w="2880" w:type="dxa"/>
          </w:tcPr>
          <w:p w14:paraId="75B77502" w14:textId="77777777" w:rsidR="009F20CD" w:rsidRDefault="00000000">
            <w:r>
              <w:t>TEXT</w:t>
            </w:r>
          </w:p>
        </w:tc>
        <w:tc>
          <w:tcPr>
            <w:tcW w:w="2880" w:type="dxa"/>
          </w:tcPr>
          <w:p w14:paraId="1A10C1F1" w14:textId="77777777" w:rsidR="009F20CD" w:rsidRDefault="00000000">
            <w:r>
              <w:t>'Khach hang' / 'Nha cung cap' / 'Ca hai'</w:t>
            </w:r>
          </w:p>
        </w:tc>
      </w:tr>
      <w:tr w:rsidR="009F20CD" w14:paraId="02A068AF" w14:textId="77777777">
        <w:tc>
          <w:tcPr>
            <w:tcW w:w="2880" w:type="dxa"/>
          </w:tcPr>
          <w:p w14:paraId="13A1A41C" w14:textId="77777777" w:rsidR="009F20CD" w:rsidRDefault="00000000">
            <w:r>
              <w:t>tax_code</w:t>
            </w:r>
          </w:p>
        </w:tc>
        <w:tc>
          <w:tcPr>
            <w:tcW w:w="2880" w:type="dxa"/>
          </w:tcPr>
          <w:p w14:paraId="3B217AB2" w14:textId="77777777" w:rsidR="009F20CD" w:rsidRDefault="00000000">
            <w:r>
              <w:t>VARCHAR</w:t>
            </w:r>
          </w:p>
        </w:tc>
        <w:tc>
          <w:tcPr>
            <w:tcW w:w="2880" w:type="dxa"/>
          </w:tcPr>
          <w:p w14:paraId="0E6CE52B" w14:textId="77777777" w:rsidR="009F20CD" w:rsidRDefault="00000000">
            <w:r>
              <w:t>Mã số thuế</w:t>
            </w:r>
          </w:p>
        </w:tc>
      </w:tr>
      <w:tr w:rsidR="009F20CD" w14:paraId="5EC1C3EA" w14:textId="77777777">
        <w:tc>
          <w:tcPr>
            <w:tcW w:w="2880" w:type="dxa"/>
          </w:tcPr>
          <w:p w14:paraId="5EDCAEAE" w14:textId="77777777" w:rsidR="009F20CD" w:rsidRDefault="00000000">
            <w:r>
              <w:t>address</w:t>
            </w:r>
          </w:p>
        </w:tc>
        <w:tc>
          <w:tcPr>
            <w:tcW w:w="2880" w:type="dxa"/>
          </w:tcPr>
          <w:p w14:paraId="53263064" w14:textId="77777777" w:rsidR="009F20CD" w:rsidRDefault="00000000">
            <w:r>
              <w:t>TEXT</w:t>
            </w:r>
          </w:p>
        </w:tc>
        <w:tc>
          <w:tcPr>
            <w:tcW w:w="2880" w:type="dxa"/>
          </w:tcPr>
          <w:p w14:paraId="7B1B3B60" w14:textId="77777777" w:rsidR="009F20CD" w:rsidRDefault="00000000">
            <w:r>
              <w:t>Địa chỉ</w:t>
            </w:r>
          </w:p>
        </w:tc>
      </w:tr>
    </w:tbl>
    <w:p w14:paraId="4A85D388" w14:textId="77777777" w:rsidR="009F20CD" w:rsidRDefault="00000000">
      <w:pPr>
        <w:ind w:left="720"/>
      </w:pPr>
      <w:r>
        <w:lastRenderedPageBreak/>
        <w:t>[!WARNING]</w:t>
      </w:r>
    </w:p>
    <w:p w14:paraId="0B10D4FD" w14:textId="77777777" w:rsidR="009F20CD" w:rsidRDefault="00000000">
      <w:pPr>
        <w:ind w:left="720"/>
      </w:pPr>
      <w:r>
        <w:t>Tên bảng là dim_partner, KHÔNG phải dim_customer. Một bảng dùng chung cho cả khách hàng lẫn nhà cung cấp, phân biệt qua partner_type.</w:t>
      </w:r>
    </w:p>
    <w:p w14:paraId="1FC79374" w14:textId="77777777" w:rsidR="009F20CD" w:rsidRDefault="00000000">
      <w:r>
        <w:t>---</w:t>
      </w:r>
    </w:p>
    <w:p w14:paraId="46707CB1" w14:textId="77777777" w:rsidR="009F20CD" w:rsidRDefault="00000000">
      <w:pPr>
        <w:pStyle w:val="Heading3"/>
      </w:pPr>
      <w:r>
        <w:t>dim_product — Sản Phẩm / Hàng Hóa</w:t>
      </w:r>
    </w:p>
    <w:p w14:paraId="646C6AF0" w14:textId="77777777" w:rsidR="009F20CD" w:rsidRDefault="00000000">
      <w:r>
        <w:t>Nguồn: Danh_sach_hang_hoa_dich_vu_...xlsx (MISA) — 145,089 mã hàng</w:t>
      </w:r>
    </w:p>
    <w:p w14:paraId="2E4F74D2" w14:textId="77777777" w:rsidR="009F20CD" w:rsidRDefault="00000000">
      <w:r>
        <w:t>Cột thực tế: _id, product_code, product_name, unit_of_measure, product_category, _source_file, _loaded_at, _batch_id</w:t>
      </w:r>
    </w:p>
    <w:tbl>
      <w:tblPr>
        <w:tblStyle w:val="TableGrid"/>
        <w:tblW w:w="0" w:type="auto"/>
        <w:tblLook w:val="04A0" w:firstRow="1" w:lastRow="0" w:firstColumn="1" w:lastColumn="0" w:noHBand="0" w:noVBand="1"/>
      </w:tblPr>
      <w:tblGrid>
        <w:gridCol w:w="2880"/>
        <w:gridCol w:w="2880"/>
        <w:gridCol w:w="2880"/>
      </w:tblGrid>
      <w:tr w:rsidR="009F20CD" w14:paraId="133A53D5" w14:textId="77777777">
        <w:tc>
          <w:tcPr>
            <w:tcW w:w="2880" w:type="dxa"/>
          </w:tcPr>
          <w:p w14:paraId="39416AE4" w14:textId="77777777" w:rsidR="009F20CD" w:rsidRDefault="00000000">
            <w:r>
              <w:t>Cột</w:t>
            </w:r>
          </w:p>
        </w:tc>
        <w:tc>
          <w:tcPr>
            <w:tcW w:w="2880" w:type="dxa"/>
          </w:tcPr>
          <w:p w14:paraId="1DAE7510" w14:textId="77777777" w:rsidR="009F20CD" w:rsidRDefault="00000000">
            <w:r>
              <w:t>Kiểu</w:t>
            </w:r>
          </w:p>
        </w:tc>
        <w:tc>
          <w:tcPr>
            <w:tcW w:w="2880" w:type="dxa"/>
          </w:tcPr>
          <w:p w14:paraId="48CD9E2F" w14:textId="77777777" w:rsidR="009F20CD" w:rsidRDefault="00000000">
            <w:r>
              <w:t>Ghi chú</w:t>
            </w:r>
          </w:p>
        </w:tc>
      </w:tr>
      <w:tr w:rsidR="009F20CD" w14:paraId="1E13BAA6" w14:textId="77777777">
        <w:tc>
          <w:tcPr>
            <w:tcW w:w="2880" w:type="dxa"/>
          </w:tcPr>
          <w:p w14:paraId="3FAED54A" w14:textId="77777777" w:rsidR="009F20CD" w:rsidRDefault="00000000">
            <w:r>
              <w:t>_id</w:t>
            </w:r>
          </w:p>
        </w:tc>
        <w:tc>
          <w:tcPr>
            <w:tcW w:w="2880" w:type="dxa"/>
          </w:tcPr>
          <w:p w14:paraId="31395997" w14:textId="77777777" w:rsidR="009F20CD" w:rsidRDefault="00000000">
            <w:r>
              <w:t>BIGSERIAL PK</w:t>
            </w:r>
          </w:p>
        </w:tc>
        <w:tc>
          <w:tcPr>
            <w:tcW w:w="2880" w:type="dxa"/>
          </w:tcPr>
          <w:p w14:paraId="002ECA4E" w14:textId="77777777" w:rsidR="009F20CD" w:rsidRDefault="00000000">
            <w:r>
              <w:t>Surrogate key</w:t>
            </w:r>
          </w:p>
        </w:tc>
      </w:tr>
      <w:tr w:rsidR="009F20CD" w14:paraId="1E418E8A" w14:textId="77777777">
        <w:tc>
          <w:tcPr>
            <w:tcW w:w="2880" w:type="dxa"/>
          </w:tcPr>
          <w:p w14:paraId="75EC4181" w14:textId="77777777" w:rsidR="009F20CD" w:rsidRDefault="00000000">
            <w:r>
              <w:t>product_code</w:t>
            </w:r>
          </w:p>
        </w:tc>
        <w:tc>
          <w:tcPr>
            <w:tcW w:w="2880" w:type="dxa"/>
          </w:tcPr>
          <w:p w14:paraId="0399D9DE" w14:textId="77777777" w:rsidR="009F20CD" w:rsidRDefault="00000000">
            <w:r>
              <w:t>VARCHAR UNIQUE</w:t>
            </w:r>
          </w:p>
        </w:tc>
        <w:tc>
          <w:tcPr>
            <w:tcW w:w="2880" w:type="dxa"/>
          </w:tcPr>
          <w:p w14:paraId="4047D19F" w14:textId="77777777" w:rsidR="009F20CD" w:rsidRDefault="00000000">
            <w:r>
              <w:t>Mã hàng hóa MISA — Business key (dùng JOIN với Fact)</w:t>
            </w:r>
          </w:p>
        </w:tc>
      </w:tr>
      <w:tr w:rsidR="009F20CD" w14:paraId="1E300A05" w14:textId="77777777">
        <w:tc>
          <w:tcPr>
            <w:tcW w:w="2880" w:type="dxa"/>
          </w:tcPr>
          <w:p w14:paraId="54060C70" w14:textId="77777777" w:rsidR="009F20CD" w:rsidRDefault="00000000">
            <w:r>
              <w:t>product_name</w:t>
            </w:r>
          </w:p>
        </w:tc>
        <w:tc>
          <w:tcPr>
            <w:tcW w:w="2880" w:type="dxa"/>
          </w:tcPr>
          <w:p w14:paraId="07180965" w14:textId="77777777" w:rsidR="009F20CD" w:rsidRDefault="00000000">
            <w:r>
              <w:t>TEXT</w:t>
            </w:r>
          </w:p>
        </w:tc>
        <w:tc>
          <w:tcPr>
            <w:tcW w:w="2880" w:type="dxa"/>
          </w:tcPr>
          <w:p w14:paraId="402D1FF6" w14:textId="77777777" w:rsidR="009F20CD" w:rsidRDefault="00000000">
            <w:r>
              <w:t>Tên hàng hóa tiếng Việt</w:t>
            </w:r>
          </w:p>
        </w:tc>
      </w:tr>
      <w:tr w:rsidR="009F20CD" w14:paraId="62DC69D3" w14:textId="77777777">
        <w:tc>
          <w:tcPr>
            <w:tcW w:w="2880" w:type="dxa"/>
          </w:tcPr>
          <w:p w14:paraId="33FD19A4" w14:textId="77777777" w:rsidR="009F20CD" w:rsidRDefault="00000000">
            <w:r>
              <w:t>unit_of_measure</w:t>
            </w:r>
          </w:p>
        </w:tc>
        <w:tc>
          <w:tcPr>
            <w:tcW w:w="2880" w:type="dxa"/>
          </w:tcPr>
          <w:p w14:paraId="0FCD686C" w14:textId="77777777" w:rsidR="009F20CD" w:rsidRDefault="00000000">
            <w:r>
              <w:t>TEXT</w:t>
            </w:r>
          </w:p>
        </w:tc>
        <w:tc>
          <w:tcPr>
            <w:tcW w:w="2880" w:type="dxa"/>
          </w:tcPr>
          <w:p w14:paraId="562BA16B" w14:textId="77777777" w:rsidR="009F20CD" w:rsidRDefault="00000000">
            <w:r>
              <w:t>Đơn vị tính (Cái, Tấm, Bộ, Kg...)</w:t>
            </w:r>
          </w:p>
        </w:tc>
      </w:tr>
      <w:tr w:rsidR="009F20CD" w14:paraId="61523F19" w14:textId="77777777">
        <w:tc>
          <w:tcPr>
            <w:tcW w:w="2880" w:type="dxa"/>
          </w:tcPr>
          <w:p w14:paraId="3CD4A955" w14:textId="77777777" w:rsidR="009F20CD" w:rsidRDefault="00000000">
            <w:r>
              <w:t>product_category</w:t>
            </w:r>
          </w:p>
        </w:tc>
        <w:tc>
          <w:tcPr>
            <w:tcW w:w="2880" w:type="dxa"/>
          </w:tcPr>
          <w:p w14:paraId="4570E803" w14:textId="77777777" w:rsidR="009F20CD" w:rsidRDefault="00000000">
            <w:r>
              <w:t>TEXT</w:t>
            </w:r>
          </w:p>
        </w:tc>
        <w:tc>
          <w:tcPr>
            <w:tcW w:w="2880" w:type="dxa"/>
          </w:tcPr>
          <w:p w14:paraId="17819588" w14:textId="77777777" w:rsidR="009F20CD" w:rsidRDefault="00000000">
            <w:r>
              <w:t>Nhóm hàng từ MISA (Phụ kiện, Khác...)</w:t>
            </w:r>
          </w:p>
        </w:tc>
      </w:tr>
    </w:tbl>
    <w:p w14:paraId="2B4B80DE" w14:textId="77777777" w:rsidR="009F20CD" w:rsidRDefault="00000000">
      <w:pPr>
        <w:ind w:left="720"/>
      </w:pPr>
      <w:r>
        <w:t>[!NOTE]</w:t>
      </w:r>
    </w:p>
    <w:p w14:paraId="0A9B95E0" w14:textId="77777777" w:rsidR="009F20CD" w:rsidRDefault="00000000">
      <w:pPr>
        <w:ind w:left="720"/>
      </w:pPr>
      <w:r>
        <w:t>Câu hỏi cho Mentor (chiều nay): dim_product hiện chỉ có 1 cấp nhóm (product_category). Có cần enrich thêm từ parse product_code không (loại ván, độ dày, màu sắc)? Và MISA có export thêm trường nào khác không (đơn giá vốn tiêu chuẩn)?</w:t>
      </w:r>
    </w:p>
    <w:p w14:paraId="0DD161F5" w14:textId="77777777" w:rsidR="009F20CD" w:rsidRDefault="00000000">
      <w:r>
        <w:t>---</w:t>
      </w:r>
    </w:p>
    <w:p w14:paraId="34A7B498" w14:textId="77777777" w:rsidR="009F20CD" w:rsidRDefault="00000000">
      <w:pPr>
        <w:pStyle w:val="Heading3"/>
      </w:pPr>
      <w:r>
        <w:t>dim_reportitem — Chỉ Tiêu Báo Cáo Tài Chính</w:t>
      </w:r>
    </w:p>
    <w:p w14:paraId="20C7F4BA" w14:textId="77777777" w:rsidR="009F20CD" w:rsidRDefault="00000000">
      <w:r>
        <w:t>Nguồn: Config / thủ công — 2 sheet (BCTC + Kế hoạch)</w:t>
      </w:r>
    </w:p>
    <w:p w14:paraId="32043E51" w14:textId="77777777" w:rsidR="009F20CD" w:rsidRDefault="00000000">
      <w:r>
        <w:t>Cột thực tế: _id, item_id, item_code, item_name, report_type, _source_file, _loaded_at, _batch_id</w:t>
      </w:r>
    </w:p>
    <w:tbl>
      <w:tblPr>
        <w:tblStyle w:val="TableGrid"/>
        <w:tblW w:w="0" w:type="auto"/>
        <w:tblLook w:val="04A0" w:firstRow="1" w:lastRow="0" w:firstColumn="1" w:lastColumn="0" w:noHBand="0" w:noVBand="1"/>
      </w:tblPr>
      <w:tblGrid>
        <w:gridCol w:w="2880"/>
        <w:gridCol w:w="2880"/>
        <w:gridCol w:w="2880"/>
      </w:tblGrid>
      <w:tr w:rsidR="009F20CD" w14:paraId="325CAE4A" w14:textId="77777777">
        <w:tc>
          <w:tcPr>
            <w:tcW w:w="2880" w:type="dxa"/>
          </w:tcPr>
          <w:p w14:paraId="67D76C7C" w14:textId="77777777" w:rsidR="009F20CD" w:rsidRDefault="00000000">
            <w:r>
              <w:t>Cột</w:t>
            </w:r>
          </w:p>
        </w:tc>
        <w:tc>
          <w:tcPr>
            <w:tcW w:w="2880" w:type="dxa"/>
          </w:tcPr>
          <w:p w14:paraId="4E69C0B1" w14:textId="77777777" w:rsidR="009F20CD" w:rsidRDefault="00000000">
            <w:r>
              <w:t>Kiểu</w:t>
            </w:r>
          </w:p>
        </w:tc>
        <w:tc>
          <w:tcPr>
            <w:tcW w:w="2880" w:type="dxa"/>
          </w:tcPr>
          <w:p w14:paraId="4A121281" w14:textId="77777777" w:rsidR="009F20CD" w:rsidRDefault="00000000">
            <w:r>
              <w:t>Ghi chú</w:t>
            </w:r>
          </w:p>
        </w:tc>
      </w:tr>
      <w:tr w:rsidR="009F20CD" w14:paraId="4382955C" w14:textId="77777777">
        <w:tc>
          <w:tcPr>
            <w:tcW w:w="2880" w:type="dxa"/>
          </w:tcPr>
          <w:p w14:paraId="2897150A" w14:textId="77777777" w:rsidR="009F20CD" w:rsidRDefault="00000000">
            <w:r>
              <w:t>_id</w:t>
            </w:r>
          </w:p>
        </w:tc>
        <w:tc>
          <w:tcPr>
            <w:tcW w:w="2880" w:type="dxa"/>
          </w:tcPr>
          <w:p w14:paraId="470EF766" w14:textId="77777777" w:rsidR="009F20CD" w:rsidRDefault="00000000">
            <w:r>
              <w:t>BIGSERIAL PK</w:t>
            </w:r>
          </w:p>
        </w:tc>
        <w:tc>
          <w:tcPr>
            <w:tcW w:w="2880" w:type="dxa"/>
          </w:tcPr>
          <w:p w14:paraId="2435EAEF" w14:textId="77777777" w:rsidR="009F20CD" w:rsidRDefault="00000000">
            <w:r>
              <w:t>Surrogate key</w:t>
            </w:r>
          </w:p>
        </w:tc>
      </w:tr>
      <w:tr w:rsidR="009F20CD" w14:paraId="1E5607CE" w14:textId="77777777">
        <w:tc>
          <w:tcPr>
            <w:tcW w:w="2880" w:type="dxa"/>
          </w:tcPr>
          <w:p w14:paraId="03A8CFA7" w14:textId="77777777" w:rsidR="009F20CD" w:rsidRDefault="00000000">
            <w:r>
              <w:t>item_id</w:t>
            </w:r>
          </w:p>
        </w:tc>
        <w:tc>
          <w:tcPr>
            <w:tcW w:w="2880" w:type="dxa"/>
          </w:tcPr>
          <w:p w14:paraId="7E32FC5A" w14:textId="77777777" w:rsidR="009F20CD" w:rsidRDefault="00000000">
            <w:r>
              <w:t>VARCHAR UNIQUE</w:t>
            </w:r>
          </w:p>
        </w:tc>
        <w:tc>
          <w:tcPr>
            <w:tcW w:w="2880" w:type="dxa"/>
          </w:tcPr>
          <w:p w14:paraId="0507FBDD" w14:textId="77777777" w:rsidR="009F20CD" w:rsidRDefault="00000000">
            <w:r>
              <w:t>VD: B01-DN_110 — Business key (dùng JOIN với Fact)</w:t>
            </w:r>
          </w:p>
        </w:tc>
      </w:tr>
      <w:tr w:rsidR="009F20CD" w14:paraId="2FC87795" w14:textId="77777777">
        <w:tc>
          <w:tcPr>
            <w:tcW w:w="2880" w:type="dxa"/>
          </w:tcPr>
          <w:p w14:paraId="65763E5A" w14:textId="77777777" w:rsidR="009F20CD" w:rsidRDefault="00000000">
            <w:r>
              <w:t>item_code</w:t>
            </w:r>
          </w:p>
        </w:tc>
        <w:tc>
          <w:tcPr>
            <w:tcW w:w="2880" w:type="dxa"/>
          </w:tcPr>
          <w:p w14:paraId="0442FEB5" w14:textId="77777777" w:rsidR="009F20CD" w:rsidRDefault="00000000">
            <w:r>
              <w:t>VARCHAR</w:t>
            </w:r>
          </w:p>
        </w:tc>
        <w:tc>
          <w:tcPr>
            <w:tcW w:w="2880" w:type="dxa"/>
          </w:tcPr>
          <w:p w14:paraId="19320A79" w14:textId="77777777" w:rsidR="009F20CD" w:rsidRDefault="00000000">
            <w:r>
              <w:t>Mã chỉ tiêu (có thể trùng giữa các loại báo cáo)</w:t>
            </w:r>
          </w:p>
        </w:tc>
      </w:tr>
      <w:tr w:rsidR="009F20CD" w14:paraId="65AD2834" w14:textId="77777777">
        <w:tc>
          <w:tcPr>
            <w:tcW w:w="2880" w:type="dxa"/>
          </w:tcPr>
          <w:p w14:paraId="38A06EBD" w14:textId="77777777" w:rsidR="009F20CD" w:rsidRDefault="00000000">
            <w:r>
              <w:t>item_name</w:t>
            </w:r>
          </w:p>
        </w:tc>
        <w:tc>
          <w:tcPr>
            <w:tcW w:w="2880" w:type="dxa"/>
          </w:tcPr>
          <w:p w14:paraId="7DC519CE" w14:textId="77777777" w:rsidR="009F20CD" w:rsidRDefault="00000000">
            <w:r>
              <w:t>TEXT</w:t>
            </w:r>
          </w:p>
        </w:tc>
        <w:tc>
          <w:tcPr>
            <w:tcW w:w="2880" w:type="dxa"/>
          </w:tcPr>
          <w:p w14:paraId="0D7BE92D" w14:textId="77777777" w:rsidR="009F20CD" w:rsidRDefault="00000000">
            <w:r>
              <w:t>Tên chỉ tiêu</w:t>
            </w:r>
          </w:p>
        </w:tc>
      </w:tr>
      <w:tr w:rsidR="009F20CD" w14:paraId="54760391" w14:textId="77777777">
        <w:tc>
          <w:tcPr>
            <w:tcW w:w="2880" w:type="dxa"/>
          </w:tcPr>
          <w:p w14:paraId="3EEC5052" w14:textId="77777777" w:rsidR="009F20CD" w:rsidRDefault="00000000">
            <w:r>
              <w:t>report_type</w:t>
            </w:r>
          </w:p>
        </w:tc>
        <w:tc>
          <w:tcPr>
            <w:tcW w:w="2880" w:type="dxa"/>
          </w:tcPr>
          <w:p w14:paraId="0AD2362E" w14:textId="77777777" w:rsidR="009F20CD" w:rsidRDefault="00000000">
            <w:r>
              <w:t>TEXT</w:t>
            </w:r>
          </w:p>
        </w:tc>
        <w:tc>
          <w:tcPr>
            <w:tcW w:w="2880" w:type="dxa"/>
          </w:tcPr>
          <w:p w14:paraId="3D7534C3" w14:textId="77777777" w:rsidR="009F20CD" w:rsidRDefault="00000000">
            <w:r>
              <w:t>Loại báo cáo (B01, B02...)</w:t>
            </w:r>
          </w:p>
        </w:tc>
      </w:tr>
    </w:tbl>
    <w:p w14:paraId="4E73ACA3" w14:textId="77777777" w:rsidR="009F20CD" w:rsidRDefault="00000000">
      <w:pPr>
        <w:ind w:left="720"/>
      </w:pPr>
      <w:r>
        <w:t>[!WARNING]</w:t>
      </w:r>
    </w:p>
    <w:p w14:paraId="46B2D6AF" w14:textId="77777777" w:rsidR="009F20CD" w:rsidRDefault="00000000">
      <w:pPr>
        <w:ind w:left="720"/>
      </w:pPr>
      <w:r>
        <w:t>Dùng item_id để JOIN với indicator_code trong Fact. Không dùng item_code vì bị trùng lặp giữa các loại báo cáo.</w:t>
      </w:r>
    </w:p>
    <w:p w14:paraId="55E2DFE0" w14:textId="77777777" w:rsidR="009F20CD" w:rsidRDefault="00000000">
      <w:r>
        <w:lastRenderedPageBreak/>
        <w:t>---</w:t>
      </w:r>
    </w:p>
    <w:p w14:paraId="7BB36837" w14:textId="77777777" w:rsidR="009F20CD" w:rsidRDefault="00000000">
      <w:pPr>
        <w:pStyle w:val="Heading3"/>
      </w:pPr>
      <w:r>
        <w:t>dim_warehouse — Kho Hàng</w:t>
      </w:r>
    </w:p>
    <w:p w14:paraId="2CB21000" w14:textId="77777777" w:rsidR="009F20CD" w:rsidRDefault="00000000">
      <w:r>
        <w:t>Nguồn: Config / thủ công</w:t>
      </w:r>
    </w:p>
    <w:p w14:paraId="461C99F4" w14:textId="77777777" w:rsidR="009F20CD" w:rsidRDefault="00000000">
      <w:r>
        <w:t>Cột thực tế: _id, warehouse_code, warehouse_name, _source_file, _loaded_at, _batch_id</w:t>
      </w:r>
    </w:p>
    <w:tbl>
      <w:tblPr>
        <w:tblStyle w:val="TableGrid"/>
        <w:tblW w:w="0" w:type="auto"/>
        <w:tblLook w:val="04A0" w:firstRow="1" w:lastRow="0" w:firstColumn="1" w:lastColumn="0" w:noHBand="0" w:noVBand="1"/>
      </w:tblPr>
      <w:tblGrid>
        <w:gridCol w:w="2880"/>
        <w:gridCol w:w="2880"/>
        <w:gridCol w:w="2880"/>
      </w:tblGrid>
      <w:tr w:rsidR="009F20CD" w14:paraId="373E1E00" w14:textId="77777777">
        <w:tc>
          <w:tcPr>
            <w:tcW w:w="2880" w:type="dxa"/>
          </w:tcPr>
          <w:p w14:paraId="524B0A32" w14:textId="77777777" w:rsidR="009F20CD" w:rsidRDefault="00000000">
            <w:r>
              <w:t>Cột</w:t>
            </w:r>
          </w:p>
        </w:tc>
        <w:tc>
          <w:tcPr>
            <w:tcW w:w="2880" w:type="dxa"/>
          </w:tcPr>
          <w:p w14:paraId="23D2F0DD" w14:textId="77777777" w:rsidR="009F20CD" w:rsidRDefault="00000000">
            <w:r>
              <w:t>Kiểu</w:t>
            </w:r>
          </w:p>
        </w:tc>
        <w:tc>
          <w:tcPr>
            <w:tcW w:w="2880" w:type="dxa"/>
          </w:tcPr>
          <w:p w14:paraId="6E6F19CF" w14:textId="77777777" w:rsidR="009F20CD" w:rsidRDefault="00000000">
            <w:r>
              <w:t>Ghi chú</w:t>
            </w:r>
          </w:p>
        </w:tc>
      </w:tr>
      <w:tr w:rsidR="009F20CD" w14:paraId="207BFFC8" w14:textId="77777777">
        <w:tc>
          <w:tcPr>
            <w:tcW w:w="2880" w:type="dxa"/>
          </w:tcPr>
          <w:p w14:paraId="6511ACF5" w14:textId="77777777" w:rsidR="009F20CD" w:rsidRDefault="00000000">
            <w:r>
              <w:t>_id</w:t>
            </w:r>
          </w:p>
        </w:tc>
        <w:tc>
          <w:tcPr>
            <w:tcW w:w="2880" w:type="dxa"/>
          </w:tcPr>
          <w:p w14:paraId="72250D5D" w14:textId="77777777" w:rsidR="009F20CD" w:rsidRDefault="00000000">
            <w:r>
              <w:t>BIGSERIAL PK</w:t>
            </w:r>
          </w:p>
        </w:tc>
        <w:tc>
          <w:tcPr>
            <w:tcW w:w="2880" w:type="dxa"/>
          </w:tcPr>
          <w:p w14:paraId="127EAB3D" w14:textId="77777777" w:rsidR="009F20CD" w:rsidRDefault="00000000">
            <w:r>
              <w:t>Surrogate key</w:t>
            </w:r>
          </w:p>
        </w:tc>
      </w:tr>
      <w:tr w:rsidR="009F20CD" w14:paraId="1C4AE1CB" w14:textId="77777777">
        <w:tc>
          <w:tcPr>
            <w:tcW w:w="2880" w:type="dxa"/>
          </w:tcPr>
          <w:p w14:paraId="50104D1C" w14:textId="77777777" w:rsidR="009F20CD" w:rsidRDefault="00000000">
            <w:r>
              <w:t>warehouse_code</w:t>
            </w:r>
          </w:p>
        </w:tc>
        <w:tc>
          <w:tcPr>
            <w:tcW w:w="2880" w:type="dxa"/>
          </w:tcPr>
          <w:p w14:paraId="1C6B0085" w14:textId="77777777" w:rsidR="009F20CD" w:rsidRDefault="00000000">
            <w:r>
              <w:t>VARCHAR UNIQUE</w:t>
            </w:r>
          </w:p>
        </w:tc>
        <w:tc>
          <w:tcPr>
            <w:tcW w:w="2880" w:type="dxa"/>
          </w:tcPr>
          <w:p w14:paraId="4FFF9D85" w14:textId="77777777" w:rsidR="009F20CD" w:rsidRDefault="00000000">
            <w:r>
              <w:t>Mã kho — Business key</w:t>
            </w:r>
          </w:p>
        </w:tc>
      </w:tr>
      <w:tr w:rsidR="009F20CD" w14:paraId="0C0DCC25" w14:textId="77777777">
        <w:tc>
          <w:tcPr>
            <w:tcW w:w="2880" w:type="dxa"/>
          </w:tcPr>
          <w:p w14:paraId="7FC4E07D" w14:textId="77777777" w:rsidR="009F20CD" w:rsidRDefault="00000000">
            <w:r>
              <w:t>warehouse_name</w:t>
            </w:r>
          </w:p>
        </w:tc>
        <w:tc>
          <w:tcPr>
            <w:tcW w:w="2880" w:type="dxa"/>
          </w:tcPr>
          <w:p w14:paraId="3EE52102" w14:textId="77777777" w:rsidR="009F20CD" w:rsidRDefault="00000000">
            <w:r>
              <w:t>TEXT</w:t>
            </w:r>
          </w:p>
        </w:tc>
        <w:tc>
          <w:tcPr>
            <w:tcW w:w="2880" w:type="dxa"/>
          </w:tcPr>
          <w:p w14:paraId="77301E78" w14:textId="77777777" w:rsidR="009F20CD" w:rsidRDefault="00000000">
            <w:r>
              <w:t>Tên kho</w:t>
            </w:r>
          </w:p>
        </w:tc>
      </w:tr>
    </w:tbl>
    <w:p w14:paraId="085D664F" w14:textId="77777777" w:rsidR="009F20CD" w:rsidRDefault="00000000">
      <w:r>
        <w:t>---</w:t>
      </w:r>
    </w:p>
    <w:p w14:paraId="022AA764" w14:textId="77777777" w:rsidR="009F20CD" w:rsidRDefault="00000000">
      <w:pPr>
        <w:pStyle w:val="Heading2"/>
      </w:pPr>
      <w:r>
        <w:t>BƯỚC 6 — Thiết Kế Fact Tables</w:t>
      </w:r>
    </w:p>
    <w:p w14:paraId="39644DC4" w14:textId="77777777" w:rsidR="009F20CD" w:rsidRDefault="00000000">
      <w:pPr>
        <w:ind w:left="720"/>
      </w:pPr>
      <w:r>
        <w:t>[!IMPORTANT]</w:t>
      </w:r>
    </w:p>
    <w:p w14:paraId="58083903" w14:textId="77777777" w:rsidR="009F20CD" w:rsidRDefault="00000000">
      <w:pPr>
        <w:ind w:left="720"/>
      </w:pPr>
      <w:r>
        <w:t>Quy tắc vàng của Fact Table:</w:t>
      </w:r>
    </w:p>
    <w:p w14:paraId="4E800CA5" w14:textId="77777777" w:rsidR="009F20CD" w:rsidRDefault="00000000">
      <w:pPr>
        <w:ind w:left="720"/>
      </w:pPr>
      <w:r>
        <w:t>- Chứa các khóa ngoại (FK) trỏ đến Dimension tables</w:t>
      </w:r>
    </w:p>
    <w:p w14:paraId="2171E6A4" w14:textId="77777777" w:rsidR="009F20CD" w:rsidRDefault="00000000">
      <w:pPr>
        <w:ind w:left="720"/>
      </w:pPr>
      <w:r>
        <w:t>- Chứa các measure (số liệu đo được): tiền, số lượng, tỷ lệ...</w:t>
      </w:r>
    </w:p>
    <w:p w14:paraId="29A9ED1C" w14:textId="77777777" w:rsidR="009F20CD" w:rsidRDefault="00000000">
      <w:pPr>
        <w:ind w:left="720"/>
      </w:pPr>
      <w:r>
        <w:t>- KHÔNG lưu text mô tả (để trong Dimension)</w:t>
      </w:r>
    </w:p>
    <w:p w14:paraId="76FA023E" w14:textId="77777777" w:rsidR="009F20CD" w:rsidRDefault="00000000">
      <w:pPr>
        <w:ind w:left="720"/>
      </w:pPr>
      <w:r>
        <w:t>- Mỗi dòng = 1 sự kiện/giao dịch/snapshot</w:t>
      </w:r>
    </w:p>
    <w:p w14:paraId="7034F1C4" w14:textId="77777777" w:rsidR="009F20CD" w:rsidRDefault="00000000">
      <w:r>
        <w:t>---</w:t>
      </w:r>
    </w:p>
    <w:p w14:paraId="3A2BE61D" w14:textId="77777777" w:rsidR="009F20CD" w:rsidRDefault="00000000">
      <w:pPr>
        <w:pStyle w:val="Heading3"/>
      </w:pPr>
      <w:r>
        <w:t>fact_cashflow — Dòng Tiền (Sổ Chi Tiết TK)</w:t>
      </w:r>
    </w:p>
    <w:p w14:paraId="4127AE64" w14:textId="77777777" w:rsidR="009F20CD" w:rsidRDefault="00000000">
      <w:r>
        <w:t>Nguồn: So_chi_tiet_cac_tai_khoan_...xlsx (MISA — TK 111, 112)</w:t>
      </w:r>
    </w:p>
    <w:p w14:paraId="2A5A1396" w14:textId="77777777" w:rsidR="009F20CD" w:rsidRDefault="00000000">
      <w:r>
        <w:t>Dashboard: BC1 (Tài chính), BC5 (Dòng tiền)</w:t>
      </w:r>
    </w:p>
    <w:tbl>
      <w:tblPr>
        <w:tblStyle w:val="TableGrid"/>
        <w:tblW w:w="0" w:type="auto"/>
        <w:tblLook w:val="04A0" w:firstRow="1" w:lastRow="0" w:firstColumn="1" w:lastColumn="0" w:noHBand="0" w:noVBand="1"/>
      </w:tblPr>
      <w:tblGrid>
        <w:gridCol w:w="2880"/>
        <w:gridCol w:w="2880"/>
        <w:gridCol w:w="2880"/>
      </w:tblGrid>
      <w:tr w:rsidR="009F20CD" w14:paraId="21D0D456" w14:textId="77777777">
        <w:tc>
          <w:tcPr>
            <w:tcW w:w="2880" w:type="dxa"/>
          </w:tcPr>
          <w:p w14:paraId="5CAE327D" w14:textId="77777777" w:rsidR="009F20CD" w:rsidRDefault="00000000">
            <w:r>
              <w:t>Cột</w:t>
            </w:r>
          </w:p>
        </w:tc>
        <w:tc>
          <w:tcPr>
            <w:tcW w:w="2880" w:type="dxa"/>
          </w:tcPr>
          <w:p w14:paraId="21D3CCD0" w14:textId="77777777" w:rsidR="009F20CD" w:rsidRDefault="00000000">
            <w:r>
              <w:t>Kiểu</w:t>
            </w:r>
          </w:p>
        </w:tc>
        <w:tc>
          <w:tcPr>
            <w:tcW w:w="2880" w:type="dxa"/>
          </w:tcPr>
          <w:p w14:paraId="55651483" w14:textId="77777777" w:rsidR="009F20CD" w:rsidRDefault="00000000">
            <w:r>
              <w:t>Ghi chú</w:t>
            </w:r>
          </w:p>
        </w:tc>
      </w:tr>
      <w:tr w:rsidR="009F20CD" w14:paraId="66D09173" w14:textId="77777777">
        <w:tc>
          <w:tcPr>
            <w:tcW w:w="2880" w:type="dxa"/>
          </w:tcPr>
          <w:p w14:paraId="636EAC8D" w14:textId="77777777" w:rsidR="009F20CD" w:rsidRDefault="00000000">
            <w:r>
              <w:t>_id</w:t>
            </w:r>
          </w:p>
        </w:tc>
        <w:tc>
          <w:tcPr>
            <w:tcW w:w="2880" w:type="dxa"/>
          </w:tcPr>
          <w:p w14:paraId="27DE77BD" w14:textId="77777777" w:rsidR="009F20CD" w:rsidRDefault="00000000">
            <w:r>
              <w:t>BIGSERIAL PK</w:t>
            </w:r>
          </w:p>
        </w:tc>
        <w:tc>
          <w:tcPr>
            <w:tcW w:w="2880" w:type="dxa"/>
          </w:tcPr>
          <w:p w14:paraId="1CA45153" w14:textId="77777777" w:rsidR="009F20CD" w:rsidRDefault="009F20CD"/>
        </w:tc>
      </w:tr>
      <w:tr w:rsidR="009F20CD" w14:paraId="40546A33" w14:textId="77777777">
        <w:tc>
          <w:tcPr>
            <w:tcW w:w="2880" w:type="dxa"/>
          </w:tcPr>
          <w:p w14:paraId="6A68E0BC" w14:textId="77777777" w:rsidR="009F20CD" w:rsidRDefault="00000000">
            <w:r>
              <w:t>posting_date</w:t>
            </w:r>
          </w:p>
        </w:tc>
        <w:tc>
          <w:tcPr>
            <w:tcW w:w="2880" w:type="dxa"/>
          </w:tcPr>
          <w:p w14:paraId="54828515" w14:textId="77777777" w:rsidR="009F20CD" w:rsidRDefault="00000000">
            <w:r>
              <w:t>DATE</w:t>
            </w:r>
          </w:p>
        </w:tc>
        <w:tc>
          <w:tcPr>
            <w:tcW w:w="2880" w:type="dxa"/>
          </w:tcPr>
          <w:p w14:paraId="2E3848FA" w14:textId="77777777" w:rsidR="009F20CD" w:rsidRDefault="00000000">
            <w:r>
              <w:t>Ngày hạch toán — FK → Dim_Date</w:t>
            </w:r>
          </w:p>
        </w:tc>
      </w:tr>
      <w:tr w:rsidR="009F20CD" w14:paraId="64347CEB" w14:textId="77777777">
        <w:tc>
          <w:tcPr>
            <w:tcW w:w="2880" w:type="dxa"/>
          </w:tcPr>
          <w:p w14:paraId="017AF608" w14:textId="77777777" w:rsidR="009F20CD" w:rsidRDefault="00000000">
            <w:r>
              <w:t>account_no</w:t>
            </w:r>
          </w:p>
        </w:tc>
        <w:tc>
          <w:tcPr>
            <w:tcW w:w="2880" w:type="dxa"/>
          </w:tcPr>
          <w:p w14:paraId="653D39AA" w14:textId="77777777" w:rsidR="009F20CD" w:rsidRDefault="00000000">
            <w:r>
              <w:t>VARCHAR</w:t>
            </w:r>
          </w:p>
        </w:tc>
        <w:tc>
          <w:tcPr>
            <w:tcW w:w="2880" w:type="dxa"/>
          </w:tcPr>
          <w:p w14:paraId="78DA27C4" w14:textId="77777777" w:rsidR="009F20CD" w:rsidRDefault="00000000">
            <w:r>
              <w:t>FK → dim_account.account_no</w:t>
            </w:r>
          </w:p>
        </w:tc>
      </w:tr>
      <w:tr w:rsidR="009F20CD" w14:paraId="2E1E0764" w14:textId="77777777">
        <w:tc>
          <w:tcPr>
            <w:tcW w:w="2880" w:type="dxa"/>
          </w:tcPr>
          <w:p w14:paraId="4CA920CE" w14:textId="77777777" w:rsidR="009F20CD" w:rsidRDefault="00000000">
            <w:r>
              <w:t>debit_amount</w:t>
            </w:r>
          </w:p>
        </w:tc>
        <w:tc>
          <w:tcPr>
            <w:tcW w:w="2880" w:type="dxa"/>
          </w:tcPr>
          <w:p w14:paraId="0F5C6C16" w14:textId="77777777" w:rsidR="009F20CD" w:rsidRDefault="00000000">
            <w:r>
              <w:t>NUMERIC(20,2)</w:t>
            </w:r>
          </w:p>
        </w:tc>
        <w:tc>
          <w:tcPr>
            <w:tcW w:w="2880" w:type="dxa"/>
          </w:tcPr>
          <w:p w14:paraId="67AB3506" w14:textId="77777777" w:rsidR="009F20CD" w:rsidRDefault="00000000">
            <w:r>
              <w:t>Phát sinh Nợ (tiền vào)</w:t>
            </w:r>
          </w:p>
        </w:tc>
      </w:tr>
      <w:tr w:rsidR="009F20CD" w14:paraId="27C3A925" w14:textId="77777777">
        <w:tc>
          <w:tcPr>
            <w:tcW w:w="2880" w:type="dxa"/>
          </w:tcPr>
          <w:p w14:paraId="510E437F" w14:textId="77777777" w:rsidR="009F20CD" w:rsidRDefault="00000000">
            <w:r>
              <w:t>credit_amount</w:t>
            </w:r>
          </w:p>
        </w:tc>
        <w:tc>
          <w:tcPr>
            <w:tcW w:w="2880" w:type="dxa"/>
          </w:tcPr>
          <w:p w14:paraId="2B403382" w14:textId="77777777" w:rsidR="009F20CD" w:rsidRDefault="00000000">
            <w:r>
              <w:t>NUMERIC(20,2)</w:t>
            </w:r>
          </w:p>
        </w:tc>
        <w:tc>
          <w:tcPr>
            <w:tcW w:w="2880" w:type="dxa"/>
          </w:tcPr>
          <w:p w14:paraId="5904C9EF" w14:textId="77777777" w:rsidR="009F20CD" w:rsidRDefault="00000000">
            <w:r>
              <w:t>Phát sinh Có (tiền ra)</w:t>
            </w:r>
          </w:p>
        </w:tc>
      </w:tr>
      <w:tr w:rsidR="009F20CD" w14:paraId="4C5AED75" w14:textId="77777777">
        <w:tc>
          <w:tcPr>
            <w:tcW w:w="2880" w:type="dxa"/>
          </w:tcPr>
          <w:p w14:paraId="183CC9AF" w14:textId="77777777" w:rsidR="009F20CD" w:rsidRDefault="00000000">
            <w:r>
              <w:t>ending_balance</w:t>
            </w:r>
          </w:p>
        </w:tc>
        <w:tc>
          <w:tcPr>
            <w:tcW w:w="2880" w:type="dxa"/>
          </w:tcPr>
          <w:p w14:paraId="6F11FEDC" w14:textId="77777777" w:rsidR="009F20CD" w:rsidRDefault="00000000">
            <w:r>
              <w:t>NUMERIC(20,2)</w:t>
            </w:r>
          </w:p>
        </w:tc>
        <w:tc>
          <w:tcPr>
            <w:tcW w:w="2880" w:type="dxa"/>
          </w:tcPr>
          <w:p w14:paraId="206B3848" w14:textId="77777777" w:rsidR="009F20CD" w:rsidRDefault="00000000">
            <w:r>
              <w:t>Dư cuối kỳ (semi-additive)</w:t>
            </w:r>
          </w:p>
        </w:tc>
      </w:tr>
      <w:tr w:rsidR="009F20CD" w14:paraId="737C6D4B" w14:textId="77777777">
        <w:tc>
          <w:tcPr>
            <w:tcW w:w="2880" w:type="dxa"/>
          </w:tcPr>
          <w:p w14:paraId="57549066" w14:textId="77777777" w:rsidR="009F20CD" w:rsidRDefault="00000000">
            <w:r>
              <w:t>document_no</w:t>
            </w:r>
          </w:p>
        </w:tc>
        <w:tc>
          <w:tcPr>
            <w:tcW w:w="2880" w:type="dxa"/>
          </w:tcPr>
          <w:p w14:paraId="62346C4C" w14:textId="77777777" w:rsidR="009F20CD" w:rsidRDefault="00000000">
            <w:r>
              <w:t>VARCHAR</w:t>
            </w:r>
          </w:p>
        </w:tc>
        <w:tc>
          <w:tcPr>
            <w:tcW w:w="2880" w:type="dxa"/>
          </w:tcPr>
          <w:p w14:paraId="102B983F" w14:textId="77777777" w:rsidR="009F20CD" w:rsidRDefault="00000000">
            <w:r>
              <w:t>Số chứng từ MISA</w:t>
            </w:r>
          </w:p>
        </w:tc>
      </w:tr>
      <w:tr w:rsidR="009F20CD" w14:paraId="3E234304" w14:textId="77777777">
        <w:tc>
          <w:tcPr>
            <w:tcW w:w="2880" w:type="dxa"/>
          </w:tcPr>
          <w:p w14:paraId="0779D03C" w14:textId="77777777" w:rsidR="009F20CD" w:rsidRDefault="00000000">
            <w:r>
              <w:t>description</w:t>
            </w:r>
          </w:p>
        </w:tc>
        <w:tc>
          <w:tcPr>
            <w:tcW w:w="2880" w:type="dxa"/>
          </w:tcPr>
          <w:p w14:paraId="6736362E" w14:textId="77777777" w:rsidR="009F20CD" w:rsidRDefault="00000000">
            <w:r>
              <w:t>TEXT</w:t>
            </w:r>
          </w:p>
        </w:tc>
        <w:tc>
          <w:tcPr>
            <w:tcW w:w="2880" w:type="dxa"/>
          </w:tcPr>
          <w:p w14:paraId="25C97F3E" w14:textId="77777777" w:rsidR="009F20CD" w:rsidRDefault="00000000">
            <w:r>
              <w:t>Diễn giải giao dịch</w:t>
            </w:r>
          </w:p>
        </w:tc>
      </w:tr>
    </w:tbl>
    <w:p w14:paraId="69CED3F5" w14:textId="77777777" w:rsidR="009F20CD" w:rsidRDefault="00000000">
      <w:r>
        <w:t>Logic nghiệp vụ:</w:t>
      </w:r>
    </w:p>
    <w:p w14:paraId="3EA6403C" w14:textId="77777777" w:rsidR="009F20CD" w:rsidRDefault="00000000">
      <w:pPr>
        <w:pStyle w:val="ListBullet"/>
      </w:pPr>
      <w:r>
        <w:t>debit_amount &gt; 0 → Tiền VÀO tài khoản (dòng thu)</w:t>
      </w:r>
    </w:p>
    <w:p w14:paraId="0AFB1CA9" w14:textId="77777777" w:rsidR="009F20CD" w:rsidRDefault="00000000">
      <w:pPr>
        <w:pStyle w:val="ListBullet"/>
      </w:pPr>
      <w:r>
        <w:t>credit_amount &gt; 0 → Tiền RA khỏi tài khoản (dòng chi)</w:t>
      </w:r>
    </w:p>
    <w:p w14:paraId="5E873138" w14:textId="77777777" w:rsidR="009F20CD" w:rsidRDefault="00000000">
      <w:pPr>
        <w:pStyle w:val="ListBullet"/>
      </w:pPr>
      <w:r>
        <w:t>ending_balance là semi-additive → dùng LASTDATE trong DAX</w:t>
      </w:r>
    </w:p>
    <w:p w14:paraId="03782988" w14:textId="77777777" w:rsidR="009F20CD" w:rsidRDefault="00000000">
      <w:r>
        <w:lastRenderedPageBreak/>
        <w:t>---</w:t>
      </w:r>
    </w:p>
    <w:p w14:paraId="33DE075F" w14:textId="77777777" w:rsidR="009F20CD" w:rsidRDefault="00000000">
      <w:pPr>
        <w:pStyle w:val="Heading3"/>
      </w:pPr>
      <w:r>
        <w:t>fact_balancesheet — Bảng Cân Đối Kế Toán</w:t>
      </w:r>
    </w:p>
    <w:p w14:paraId="67CD8D7E" w14:textId="77777777" w:rsidR="009F20CD" w:rsidRDefault="00000000">
      <w:r>
        <w:t>Nguồn: B01_DN_Bao_cao_tinh_hinh_tai_chinh_...xlsx (MISA)</w:t>
      </w:r>
    </w:p>
    <w:p w14:paraId="53BA0DA3" w14:textId="77777777" w:rsidR="009F20CD" w:rsidRDefault="00000000">
      <w:r>
        <w:t>Dashboard: BC1, BC4, BC5</w:t>
      </w:r>
    </w:p>
    <w:tbl>
      <w:tblPr>
        <w:tblStyle w:val="TableGrid"/>
        <w:tblW w:w="0" w:type="auto"/>
        <w:tblLook w:val="04A0" w:firstRow="1" w:lastRow="0" w:firstColumn="1" w:lastColumn="0" w:noHBand="0" w:noVBand="1"/>
      </w:tblPr>
      <w:tblGrid>
        <w:gridCol w:w="2880"/>
        <w:gridCol w:w="2880"/>
        <w:gridCol w:w="2880"/>
      </w:tblGrid>
      <w:tr w:rsidR="009F20CD" w14:paraId="0C892B1F" w14:textId="77777777">
        <w:tc>
          <w:tcPr>
            <w:tcW w:w="2880" w:type="dxa"/>
          </w:tcPr>
          <w:p w14:paraId="23AA1184" w14:textId="77777777" w:rsidR="009F20CD" w:rsidRDefault="00000000">
            <w:r>
              <w:t>Cột</w:t>
            </w:r>
          </w:p>
        </w:tc>
        <w:tc>
          <w:tcPr>
            <w:tcW w:w="2880" w:type="dxa"/>
          </w:tcPr>
          <w:p w14:paraId="4E6EACA0" w14:textId="77777777" w:rsidR="009F20CD" w:rsidRDefault="00000000">
            <w:r>
              <w:t>Kiểu</w:t>
            </w:r>
          </w:p>
        </w:tc>
        <w:tc>
          <w:tcPr>
            <w:tcW w:w="2880" w:type="dxa"/>
          </w:tcPr>
          <w:p w14:paraId="06E14E65" w14:textId="77777777" w:rsidR="009F20CD" w:rsidRDefault="00000000">
            <w:r>
              <w:t>Ghi chú</w:t>
            </w:r>
          </w:p>
        </w:tc>
      </w:tr>
      <w:tr w:rsidR="009F20CD" w14:paraId="532AE3A3" w14:textId="77777777">
        <w:tc>
          <w:tcPr>
            <w:tcW w:w="2880" w:type="dxa"/>
          </w:tcPr>
          <w:p w14:paraId="0548011B" w14:textId="77777777" w:rsidR="009F20CD" w:rsidRDefault="00000000">
            <w:r>
              <w:t>_id</w:t>
            </w:r>
          </w:p>
        </w:tc>
        <w:tc>
          <w:tcPr>
            <w:tcW w:w="2880" w:type="dxa"/>
          </w:tcPr>
          <w:p w14:paraId="365F2F2B" w14:textId="77777777" w:rsidR="009F20CD" w:rsidRDefault="00000000">
            <w:r>
              <w:t>BIGSERIAL PK</w:t>
            </w:r>
          </w:p>
        </w:tc>
        <w:tc>
          <w:tcPr>
            <w:tcW w:w="2880" w:type="dxa"/>
          </w:tcPr>
          <w:p w14:paraId="7CA14D99" w14:textId="77777777" w:rsidR="009F20CD" w:rsidRDefault="009F20CD"/>
        </w:tc>
      </w:tr>
      <w:tr w:rsidR="009F20CD" w14:paraId="4BBE9280" w14:textId="77777777">
        <w:tc>
          <w:tcPr>
            <w:tcW w:w="2880" w:type="dxa"/>
          </w:tcPr>
          <w:p w14:paraId="2F6BC433" w14:textId="77777777" w:rsidR="009F20CD" w:rsidRDefault="00000000">
            <w:r>
              <w:t>reporting_date</w:t>
            </w:r>
          </w:p>
        </w:tc>
        <w:tc>
          <w:tcPr>
            <w:tcW w:w="2880" w:type="dxa"/>
          </w:tcPr>
          <w:p w14:paraId="5452A627" w14:textId="77777777" w:rsidR="009F20CD" w:rsidRDefault="00000000">
            <w:r>
              <w:t>DATE</w:t>
            </w:r>
          </w:p>
        </w:tc>
        <w:tc>
          <w:tcPr>
            <w:tcW w:w="2880" w:type="dxa"/>
          </w:tcPr>
          <w:p w14:paraId="01BD06E8" w14:textId="77777777" w:rsidR="009F20CD" w:rsidRDefault="00000000">
            <w:r>
              <w:t>Ngày báo cáo — FK → Dim_Date</w:t>
            </w:r>
          </w:p>
        </w:tc>
      </w:tr>
      <w:tr w:rsidR="009F20CD" w14:paraId="0BE376B0" w14:textId="77777777">
        <w:tc>
          <w:tcPr>
            <w:tcW w:w="2880" w:type="dxa"/>
          </w:tcPr>
          <w:p w14:paraId="69071663" w14:textId="77777777" w:rsidR="009F20CD" w:rsidRDefault="00000000">
            <w:r>
              <w:t>indicator_code</w:t>
            </w:r>
          </w:p>
        </w:tc>
        <w:tc>
          <w:tcPr>
            <w:tcW w:w="2880" w:type="dxa"/>
          </w:tcPr>
          <w:p w14:paraId="4FF2B54C" w14:textId="77777777" w:rsidR="009F20CD" w:rsidRDefault="00000000">
            <w:r>
              <w:t>VARCHAR</w:t>
            </w:r>
          </w:p>
        </w:tc>
        <w:tc>
          <w:tcPr>
            <w:tcW w:w="2880" w:type="dxa"/>
          </w:tcPr>
          <w:p w14:paraId="2D21FC94" w14:textId="77777777" w:rsidR="009F20CD" w:rsidRDefault="00000000">
            <w:r>
              <w:t>FK → dim_reportitem.item_id</w:t>
            </w:r>
          </w:p>
        </w:tc>
      </w:tr>
      <w:tr w:rsidR="009F20CD" w14:paraId="2FDE70CF" w14:textId="77777777">
        <w:tc>
          <w:tcPr>
            <w:tcW w:w="2880" w:type="dxa"/>
          </w:tcPr>
          <w:p w14:paraId="304CE4E7" w14:textId="77777777" w:rsidR="009F20CD" w:rsidRDefault="00000000">
            <w:r>
              <w:t>ending_balance</w:t>
            </w:r>
          </w:p>
        </w:tc>
        <w:tc>
          <w:tcPr>
            <w:tcW w:w="2880" w:type="dxa"/>
          </w:tcPr>
          <w:p w14:paraId="10F636C8" w14:textId="77777777" w:rsidR="009F20CD" w:rsidRDefault="00000000">
            <w:r>
              <w:t>NUMERIC(20,2)</w:t>
            </w:r>
          </w:p>
        </w:tc>
        <w:tc>
          <w:tcPr>
            <w:tcW w:w="2880" w:type="dxa"/>
          </w:tcPr>
          <w:p w14:paraId="50A0475C" w14:textId="77777777" w:rsidR="009F20CD" w:rsidRDefault="00000000">
            <w:r>
              <w:t>Số dư cuối kỳ</w:t>
            </w:r>
          </w:p>
        </w:tc>
      </w:tr>
    </w:tbl>
    <w:p w14:paraId="039A8D9E" w14:textId="77777777" w:rsidR="009F20CD" w:rsidRDefault="00000000">
      <w:r>
        <w:t>---</w:t>
      </w:r>
    </w:p>
    <w:p w14:paraId="5B37A6C3" w14:textId="77777777" w:rsidR="009F20CD" w:rsidRDefault="00000000">
      <w:pPr>
        <w:pStyle w:val="Heading3"/>
      </w:pPr>
      <w:r>
        <w:t>fact_incomestatement — Kết Quả Hoạt Động Kinh Doanh</w:t>
      </w:r>
    </w:p>
    <w:p w14:paraId="010561CF" w14:textId="77777777" w:rsidR="009F20CD" w:rsidRDefault="00000000">
      <w:r>
        <w:t>Nguồn: B02_DN_Bao_cao_ket_qua_hoat_dong_kinh_doanh_...xlsx (MISA)</w:t>
      </w:r>
    </w:p>
    <w:p w14:paraId="4685E2F1" w14:textId="77777777" w:rsidR="009F20CD" w:rsidRDefault="00000000">
      <w:r>
        <w:t>Dashboard: BC1, BC2, BC3, BC4, BC5</w:t>
      </w:r>
    </w:p>
    <w:tbl>
      <w:tblPr>
        <w:tblStyle w:val="TableGrid"/>
        <w:tblW w:w="0" w:type="auto"/>
        <w:tblLook w:val="04A0" w:firstRow="1" w:lastRow="0" w:firstColumn="1" w:lastColumn="0" w:noHBand="0" w:noVBand="1"/>
      </w:tblPr>
      <w:tblGrid>
        <w:gridCol w:w="2880"/>
        <w:gridCol w:w="2880"/>
        <w:gridCol w:w="2880"/>
      </w:tblGrid>
      <w:tr w:rsidR="009F20CD" w14:paraId="4CAD72F5" w14:textId="77777777">
        <w:tc>
          <w:tcPr>
            <w:tcW w:w="2880" w:type="dxa"/>
          </w:tcPr>
          <w:p w14:paraId="19601FDB" w14:textId="77777777" w:rsidR="009F20CD" w:rsidRDefault="00000000">
            <w:r>
              <w:t>Cột</w:t>
            </w:r>
          </w:p>
        </w:tc>
        <w:tc>
          <w:tcPr>
            <w:tcW w:w="2880" w:type="dxa"/>
          </w:tcPr>
          <w:p w14:paraId="17B2CD82" w14:textId="77777777" w:rsidR="009F20CD" w:rsidRDefault="00000000">
            <w:r>
              <w:t>Kiểu</w:t>
            </w:r>
          </w:p>
        </w:tc>
        <w:tc>
          <w:tcPr>
            <w:tcW w:w="2880" w:type="dxa"/>
          </w:tcPr>
          <w:p w14:paraId="4182A980" w14:textId="77777777" w:rsidR="009F20CD" w:rsidRDefault="00000000">
            <w:r>
              <w:t>Ghi chú</w:t>
            </w:r>
          </w:p>
        </w:tc>
      </w:tr>
      <w:tr w:rsidR="009F20CD" w14:paraId="7067AC66" w14:textId="77777777">
        <w:tc>
          <w:tcPr>
            <w:tcW w:w="2880" w:type="dxa"/>
          </w:tcPr>
          <w:p w14:paraId="35200A94" w14:textId="77777777" w:rsidR="009F20CD" w:rsidRDefault="00000000">
            <w:r>
              <w:t>_id</w:t>
            </w:r>
          </w:p>
        </w:tc>
        <w:tc>
          <w:tcPr>
            <w:tcW w:w="2880" w:type="dxa"/>
          </w:tcPr>
          <w:p w14:paraId="2942A6FC" w14:textId="77777777" w:rsidR="009F20CD" w:rsidRDefault="00000000">
            <w:r>
              <w:t>BIGSERIAL PK</w:t>
            </w:r>
          </w:p>
        </w:tc>
        <w:tc>
          <w:tcPr>
            <w:tcW w:w="2880" w:type="dxa"/>
          </w:tcPr>
          <w:p w14:paraId="7D0CD581" w14:textId="77777777" w:rsidR="009F20CD" w:rsidRDefault="009F20CD"/>
        </w:tc>
      </w:tr>
      <w:tr w:rsidR="009F20CD" w14:paraId="1FB34D46" w14:textId="77777777">
        <w:tc>
          <w:tcPr>
            <w:tcW w:w="2880" w:type="dxa"/>
          </w:tcPr>
          <w:p w14:paraId="544DACAE" w14:textId="77777777" w:rsidR="009F20CD" w:rsidRDefault="00000000">
            <w:r>
              <w:t>month</w:t>
            </w:r>
          </w:p>
        </w:tc>
        <w:tc>
          <w:tcPr>
            <w:tcW w:w="2880" w:type="dxa"/>
          </w:tcPr>
          <w:p w14:paraId="42E67124" w14:textId="77777777" w:rsidR="009F20CD" w:rsidRDefault="00000000">
            <w:r>
              <w:t>DATE</w:t>
            </w:r>
          </w:p>
        </w:tc>
        <w:tc>
          <w:tcPr>
            <w:tcW w:w="2880" w:type="dxa"/>
          </w:tcPr>
          <w:p w14:paraId="1D8F5B6E" w14:textId="77777777" w:rsidR="009F20CD" w:rsidRDefault="00000000">
            <w:r>
              <w:t>Tháng báo cáo — FK → Dim_Date</w:t>
            </w:r>
          </w:p>
        </w:tc>
      </w:tr>
      <w:tr w:rsidR="009F20CD" w14:paraId="462FEB32" w14:textId="77777777">
        <w:tc>
          <w:tcPr>
            <w:tcW w:w="2880" w:type="dxa"/>
          </w:tcPr>
          <w:p w14:paraId="3CA846C1" w14:textId="77777777" w:rsidR="009F20CD" w:rsidRDefault="00000000">
            <w:r>
              <w:t>indicator_code</w:t>
            </w:r>
          </w:p>
        </w:tc>
        <w:tc>
          <w:tcPr>
            <w:tcW w:w="2880" w:type="dxa"/>
          </w:tcPr>
          <w:p w14:paraId="1EAF292A" w14:textId="77777777" w:rsidR="009F20CD" w:rsidRDefault="00000000">
            <w:r>
              <w:t>VARCHAR</w:t>
            </w:r>
          </w:p>
        </w:tc>
        <w:tc>
          <w:tcPr>
            <w:tcW w:w="2880" w:type="dxa"/>
          </w:tcPr>
          <w:p w14:paraId="40CAFBF0" w14:textId="77777777" w:rsidR="009F20CD" w:rsidRDefault="00000000">
            <w:r>
              <w:t>FK → dim_reportitem.item_id</w:t>
            </w:r>
          </w:p>
        </w:tc>
      </w:tr>
      <w:tr w:rsidR="009F20CD" w14:paraId="373D44D5" w14:textId="77777777">
        <w:tc>
          <w:tcPr>
            <w:tcW w:w="2880" w:type="dxa"/>
          </w:tcPr>
          <w:p w14:paraId="375EC22B" w14:textId="77777777" w:rsidR="009F20CD" w:rsidRDefault="00000000">
            <w:r>
              <w:t>actual_amount</w:t>
            </w:r>
          </w:p>
        </w:tc>
        <w:tc>
          <w:tcPr>
            <w:tcW w:w="2880" w:type="dxa"/>
          </w:tcPr>
          <w:p w14:paraId="494BBFC4" w14:textId="77777777" w:rsidR="009F20CD" w:rsidRDefault="00000000">
            <w:r>
              <w:t>NUMERIC(20,2)</w:t>
            </w:r>
          </w:p>
        </w:tc>
        <w:tc>
          <w:tcPr>
            <w:tcW w:w="2880" w:type="dxa"/>
          </w:tcPr>
          <w:p w14:paraId="7A089B5D" w14:textId="77777777" w:rsidR="009F20CD" w:rsidRDefault="00000000">
            <w:r>
              <w:t>Số thực tế</w:t>
            </w:r>
          </w:p>
        </w:tc>
      </w:tr>
    </w:tbl>
    <w:p w14:paraId="44867792" w14:textId="77777777" w:rsidR="009F20CD" w:rsidRDefault="00000000">
      <w:r>
        <w:t>---</w:t>
      </w:r>
    </w:p>
    <w:p w14:paraId="75A5EDDC" w14:textId="77777777" w:rsidR="009F20CD" w:rsidRDefault="00000000">
      <w:pPr>
        <w:pStyle w:val="Heading3"/>
      </w:pPr>
      <w:r>
        <w:t>fact_businessplan — Kế Hoạch Kinh Doanh</w:t>
      </w:r>
    </w:p>
    <w:p w14:paraId="79A2F83F" w14:textId="77777777" w:rsidR="009F20CD" w:rsidRDefault="00000000">
      <w:r>
        <w:t>Nguồn: Ke_hoach_kinh_doanh_2026.xlsx (3 sheet: KD, Tài chính, HTK)</w:t>
      </w:r>
    </w:p>
    <w:p w14:paraId="7C1A754E" w14:textId="77777777" w:rsidR="009F20CD" w:rsidRDefault="00000000">
      <w:r>
        <w:t>Dashboard: BC1, BC2, BC3, BC5</w:t>
      </w:r>
    </w:p>
    <w:tbl>
      <w:tblPr>
        <w:tblStyle w:val="TableGrid"/>
        <w:tblW w:w="0" w:type="auto"/>
        <w:tblLook w:val="04A0" w:firstRow="1" w:lastRow="0" w:firstColumn="1" w:lastColumn="0" w:noHBand="0" w:noVBand="1"/>
      </w:tblPr>
      <w:tblGrid>
        <w:gridCol w:w="2880"/>
        <w:gridCol w:w="2880"/>
        <w:gridCol w:w="2880"/>
      </w:tblGrid>
      <w:tr w:rsidR="009F20CD" w14:paraId="113B1C28" w14:textId="77777777">
        <w:tc>
          <w:tcPr>
            <w:tcW w:w="2880" w:type="dxa"/>
          </w:tcPr>
          <w:p w14:paraId="1E132B3F" w14:textId="77777777" w:rsidR="009F20CD" w:rsidRDefault="00000000">
            <w:r>
              <w:t>Cột</w:t>
            </w:r>
          </w:p>
        </w:tc>
        <w:tc>
          <w:tcPr>
            <w:tcW w:w="2880" w:type="dxa"/>
          </w:tcPr>
          <w:p w14:paraId="606ED7BE" w14:textId="77777777" w:rsidR="009F20CD" w:rsidRDefault="00000000">
            <w:r>
              <w:t>Kiểu</w:t>
            </w:r>
          </w:p>
        </w:tc>
        <w:tc>
          <w:tcPr>
            <w:tcW w:w="2880" w:type="dxa"/>
          </w:tcPr>
          <w:p w14:paraId="17577548" w14:textId="77777777" w:rsidR="009F20CD" w:rsidRDefault="00000000">
            <w:r>
              <w:t>Ghi chú</w:t>
            </w:r>
          </w:p>
        </w:tc>
      </w:tr>
      <w:tr w:rsidR="009F20CD" w14:paraId="76BCD656" w14:textId="77777777">
        <w:tc>
          <w:tcPr>
            <w:tcW w:w="2880" w:type="dxa"/>
          </w:tcPr>
          <w:p w14:paraId="23B3EB92" w14:textId="77777777" w:rsidR="009F20CD" w:rsidRDefault="00000000">
            <w:r>
              <w:t>_id</w:t>
            </w:r>
          </w:p>
        </w:tc>
        <w:tc>
          <w:tcPr>
            <w:tcW w:w="2880" w:type="dxa"/>
          </w:tcPr>
          <w:p w14:paraId="48610CFD" w14:textId="77777777" w:rsidR="009F20CD" w:rsidRDefault="00000000">
            <w:r>
              <w:t>BIGSERIAL PK</w:t>
            </w:r>
          </w:p>
        </w:tc>
        <w:tc>
          <w:tcPr>
            <w:tcW w:w="2880" w:type="dxa"/>
          </w:tcPr>
          <w:p w14:paraId="4E3C34A7" w14:textId="77777777" w:rsidR="009F20CD" w:rsidRDefault="009F20CD"/>
        </w:tc>
      </w:tr>
      <w:tr w:rsidR="009F20CD" w14:paraId="2E4944A7" w14:textId="77777777">
        <w:tc>
          <w:tcPr>
            <w:tcW w:w="2880" w:type="dxa"/>
          </w:tcPr>
          <w:p w14:paraId="4577A21E" w14:textId="77777777" w:rsidR="009F20CD" w:rsidRDefault="00000000">
            <w:r>
              <w:t>month</w:t>
            </w:r>
          </w:p>
        </w:tc>
        <w:tc>
          <w:tcPr>
            <w:tcW w:w="2880" w:type="dxa"/>
          </w:tcPr>
          <w:p w14:paraId="199342ED" w14:textId="77777777" w:rsidR="009F20CD" w:rsidRDefault="00000000">
            <w:r>
              <w:t>DATE</w:t>
            </w:r>
          </w:p>
        </w:tc>
        <w:tc>
          <w:tcPr>
            <w:tcW w:w="2880" w:type="dxa"/>
          </w:tcPr>
          <w:p w14:paraId="417B3266" w14:textId="77777777" w:rsidR="009F20CD" w:rsidRDefault="00000000">
            <w:r>
              <w:t>Tháng kế hoạch — FK → Dim_Date</w:t>
            </w:r>
          </w:p>
        </w:tc>
      </w:tr>
      <w:tr w:rsidR="009F20CD" w14:paraId="161FAE11" w14:textId="77777777">
        <w:tc>
          <w:tcPr>
            <w:tcW w:w="2880" w:type="dxa"/>
          </w:tcPr>
          <w:p w14:paraId="4BDB8D17" w14:textId="77777777" w:rsidR="009F20CD" w:rsidRDefault="00000000">
            <w:r>
              <w:t>indicator_code</w:t>
            </w:r>
          </w:p>
        </w:tc>
        <w:tc>
          <w:tcPr>
            <w:tcW w:w="2880" w:type="dxa"/>
          </w:tcPr>
          <w:p w14:paraId="40C07DB4" w14:textId="77777777" w:rsidR="009F20CD" w:rsidRDefault="00000000">
            <w:r>
              <w:t>VARCHAR</w:t>
            </w:r>
          </w:p>
        </w:tc>
        <w:tc>
          <w:tcPr>
            <w:tcW w:w="2880" w:type="dxa"/>
          </w:tcPr>
          <w:p w14:paraId="33A32DC5" w14:textId="77777777" w:rsidR="009F20CD" w:rsidRDefault="00000000">
            <w:r>
              <w:t>FK → dim_reportitem.item_id</w:t>
            </w:r>
          </w:p>
        </w:tc>
      </w:tr>
      <w:tr w:rsidR="009F20CD" w14:paraId="61B79AAE" w14:textId="77777777">
        <w:tc>
          <w:tcPr>
            <w:tcW w:w="2880" w:type="dxa"/>
          </w:tcPr>
          <w:p w14:paraId="5865914D" w14:textId="77777777" w:rsidR="009F20CD" w:rsidRDefault="00000000">
            <w:r>
              <w:t>target_amount</w:t>
            </w:r>
          </w:p>
        </w:tc>
        <w:tc>
          <w:tcPr>
            <w:tcW w:w="2880" w:type="dxa"/>
          </w:tcPr>
          <w:p w14:paraId="4B84099E" w14:textId="77777777" w:rsidR="009F20CD" w:rsidRDefault="00000000">
            <w:r>
              <w:t>NUMERIC(20,2)</w:t>
            </w:r>
          </w:p>
        </w:tc>
        <w:tc>
          <w:tcPr>
            <w:tcW w:w="2880" w:type="dxa"/>
          </w:tcPr>
          <w:p w14:paraId="2371D9A7" w14:textId="77777777" w:rsidR="009F20CD" w:rsidRDefault="00000000">
            <w:r>
              <w:t>Giá trị kế hoạch/target</w:t>
            </w:r>
          </w:p>
        </w:tc>
      </w:tr>
    </w:tbl>
    <w:p w14:paraId="5BB5FC32" w14:textId="77777777" w:rsidR="009F20CD" w:rsidRDefault="00000000">
      <w:pPr>
        <w:ind w:left="720"/>
      </w:pPr>
      <w:r>
        <w:t>[!WARNING]</w:t>
      </w:r>
    </w:p>
    <w:p w14:paraId="6F98F516" w14:textId="77777777" w:rsidR="009F20CD" w:rsidRDefault="00000000">
      <w:pPr>
        <w:ind w:left="720"/>
      </w:pPr>
      <w:r>
        <w:t>Các chỉ tiêu vòng quay (Chu_ky_tien_mat, Vong_quay_phai_thu...) đã được ETL chia đều cho 12 tháng. Dùng SUM(target_amount) trên filter tháng — KHÔNG cộng dồn qua nhiều tháng.</w:t>
      </w:r>
    </w:p>
    <w:p w14:paraId="59FF2E8C" w14:textId="77777777" w:rsidR="009F20CD" w:rsidRDefault="00000000">
      <w:r>
        <w:t>---</w:t>
      </w:r>
    </w:p>
    <w:p w14:paraId="2DA99DE2" w14:textId="77777777" w:rsidR="009F20CD" w:rsidRDefault="00000000">
      <w:pPr>
        <w:pStyle w:val="Heading3"/>
      </w:pPr>
      <w:r>
        <w:lastRenderedPageBreak/>
        <w:t>fact_loan — Tín Dụng &amp; Khoản Vay</w:t>
      </w:r>
    </w:p>
    <w:p w14:paraId="5F1AA597" w14:textId="77777777" w:rsidR="009F20CD" w:rsidRDefault="00000000">
      <w:r>
        <w:t>Nguồn: BC tín dụng 2026.xlsx (Excel nội bộ)</w:t>
      </w:r>
    </w:p>
    <w:p w14:paraId="1C4F7E6E" w14:textId="77777777" w:rsidR="009F20CD" w:rsidRDefault="00000000">
      <w:r>
        <w:t>Dashboard: BC1</w:t>
      </w:r>
    </w:p>
    <w:tbl>
      <w:tblPr>
        <w:tblStyle w:val="TableGrid"/>
        <w:tblW w:w="0" w:type="auto"/>
        <w:tblLook w:val="04A0" w:firstRow="1" w:lastRow="0" w:firstColumn="1" w:lastColumn="0" w:noHBand="0" w:noVBand="1"/>
      </w:tblPr>
      <w:tblGrid>
        <w:gridCol w:w="2880"/>
        <w:gridCol w:w="2880"/>
        <w:gridCol w:w="2880"/>
      </w:tblGrid>
      <w:tr w:rsidR="009F20CD" w14:paraId="29D22B45" w14:textId="77777777">
        <w:tc>
          <w:tcPr>
            <w:tcW w:w="2880" w:type="dxa"/>
          </w:tcPr>
          <w:p w14:paraId="30B1FD01" w14:textId="77777777" w:rsidR="009F20CD" w:rsidRDefault="00000000">
            <w:r>
              <w:t>Cột</w:t>
            </w:r>
          </w:p>
        </w:tc>
        <w:tc>
          <w:tcPr>
            <w:tcW w:w="2880" w:type="dxa"/>
          </w:tcPr>
          <w:p w14:paraId="3743EE4C" w14:textId="77777777" w:rsidR="009F20CD" w:rsidRDefault="00000000">
            <w:r>
              <w:t>Kiểu</w:t>
            </w:r>
          </w:p>
        </w:tc>
        <w:tc>
          <w:tcPr>
            <w:tcW w:w="2880" w:type="dxa"/>
          </w:tcPr>
          <w:p w14:paraId="4419B8C5" w14:textId="77777777" w:rsidR="009F20CD" w:rsidRDefault="00000000">
            <w:r>
              <w:t>Ghi chú</w:t>
            </w:r>
          </w:p>
        </w:tc>
      </w:tr>
      <w:tr w:rsidR="009F20CD" w14:paraId="0878F8C7" w14:textId="77777777">
        <w:tc>
          <w:tcPr>
            <w:tcW w:w="2880" w:type="dxa"/>
          </w:tcPr>
          <w:p w14:paraId="7ED2B766" w14:textId="77777777" w:rsidR="009F20CD" w:rsidRDefault="00000000">
            <w:r>
              <w:t>_id</w:t>
            </w:r>
          </w:p>
        </w:tc>
        <w:tc>
          <w:tcPr>
            <w:tcW w:w="2880" w:type="dxa"/>
          </w:tcPr>
          <w:p w14:paraId="74D2D33D" w14:textId="77777777" w:rsidR="009F20CD" w:rsidRDefault="00000000">
            <w:r>
              <w:t>BIGSERIAL PK</w:t>
            </w:r>
          </w:p>
        </w:tc>
        <w:tc>
          <w:tcPr>
            <w:tcW w:w="2880" w:type="dxa"/>
          </w:tcPr>
          <w:p w14:paraId="56FECFDB" w14:textId="77777777" w:rsidR="009F20CD" w:rsidRDefault="009F20CD"/>
        </w:tc>
      </w:tr>
      <w:tr w:rsidR="009F20CD" w14:paraId="59650BDB" w14:textId="77777777">
        <w:tc>
          <w:tcPr>
            <w:tcW w:w="2880" w:type="dxa"/>
          </w:tcPr>
          <w:p w14:paraId="23EC9335" w14:textId="77777777" w:rsidR="009F20CD" w:rsidRDefault="00000000">
            <w:r>
              <w:t>disbursement_date</w:t>
            </w:r>
          </w:p>
        </w:tc>
        <w:tc>
          <w:tcPr>
            <w:tcW w:w="2880" w:type="dxa"/>
          </w:tcPr>
          <w:p w14:paraId="45D81279" w14:textId="77777777" w:rsidR="009F20CD" w:rsidRDefault="00000000">
            <w:r>
              <w:t>DATE</w:t>
            </w:r>
          </w:p>
        </w:tc>
        <w:tc>
          <w:tcPr>
            <w:tcW w:w="2880" w:type="dxa"/>
          </w:tcPr>
          <w:p w14:paraId="0D498AF8" w14:textId="77777777" w:rsidR="009F20CD" w:rsidRDefault="00000000">
            <w:r>
              <w:t>Ngày giải ngân — FK → Dim_Date</w:t>
            </w:r>
          </w:p>
        </w:tc>
      </w:tr>
      <w:tr w:rsidR="009F20CD" w14:paraId="68E6AB68" w14:textId="77777777">
        <w:tc>
          <w:tcPr>
            <w:tcW w:w="2880" w:type="dxa"/>
          </w:tcPr>
          <w:p w14:paraId="1484C081" w14:textId="77777777" w:rsidR="009F20CD" w:rsidRDefault="00000000">
            <w:r>
              <w:t>bank_code</w:t>
            </w:r>
          </w:p>
        </w:tc>
        <w:tc>
          <w:tcPr>
            <w:tcW w:w="2880" w:type="dxa"/>
          </w:tcPr>
          <w:p w14:paraId="43D9D693" w14:textId="77777777" w:rsidR="009F20CD" w:rsidRDefault="00000000">
            <w:r>
              <w:t>VARCHAR</w:t>
            </w:r>
          </w:p>
        </w:tc>
        <w:tc>
          <w:tcPr>
            <w:tcW w:w="2880" w:type="dxa"/>
          </w:tcPr>
          <w:p w14:paraId="1709AAB5" w14:textId="77777777" w:rsidR="009F20CD" w:rsidRDefault="00000000">
            <w:r>
              <w:t>FK → dim_bank.bank_code</w:t>
            </w:r>
          </w:p>
        </w:tc>
      </w:tr>
      <w:tr w:rsidR="009F20CD" w14:paraId="017AC60A" w14:textId="77777777">
        <w:tc>
          <w:tcPr>
            <w:tcW w:w="2880" w:type="dxa"/>
          </w:tcPr>
          <w:p w14:paraId="744AA3D2" w14:textId="77777777" w:rsidR="009F20CD" w:rsidRDefault="00000000">
            <w:r>
              <w:t>loan_type</w:t>
            </w:r>
          </w:p>
        </w:tc>
        <w:tc>
          <w:tcPr>
            <w:tcW w:w="2880" w:type="dxa"/>
          </w:tcPr>
          <w:p w14:paraId="6E7BB6D5" w14:textId="77777777" w:rsidR="009F20CD" w:rsidRDefault="00000000">
            <w:r>
              <w:t>VARCHAR</w:t>
            </w:r>
          </w:p>
        </w:tc>
        <w:tc>
          <w:tcPr>
            <w:tcW w:w="2880" w:type="dxa"/>
          </w:tcPr>
          <w:p w14:paraId="1B21F9D9" w14:textId="77777777" w:rsidR="009F20CD" w:rsidRDefault="00000000">
            <w:r>
              <w:t>'Ngắn hạn' / 'Dài hạn'</w:t>
            </w:r>
          </w:p>
        </w:tc>
      </w:tr>
      <w:tr w:rsidR="009F20CD" w14:paraId="77A4012C" w14:textId="77777777">
        <w:tc>
          <w:tcPr>
            <w:tcW w:w="2880" w:type="dxa"/>
          </w:tcPr>
          <w:p w14:paraId="5E0C16B1" w14:textId="77777777" w:rsidR="009F20CD" w:rsidRDefault="00000000">
            <w:r>
              <w:t>remaining_principal</w:t>
            </w:r>
          </w:p>
        </w:tc>
        <w:tc>
          <w:tcPr>
            <w:tcW w:w="2880" w:type="dxa"/>
          </w:tcPr>
          <w:p w14:paraId="10CF72D3" w14:textId="77777777" w:rsidR="009F20CD" w:rsidRDefault="00000000">
            <w:r>
              <w:t>NUMERIC(20,2)</w:t>
            </w:r>
          </w:p>
        </w:tc>
        <w:tc>
          <w:tcPr>
            <w:tcW w:w="2880" w:type="dxa"/>
          </w:tcPr>
          <w:p w14:paraId="0174C486" w14:textId="77777777" w:rsidR="009F20CD" w:rsidRDefault="00000000">
            <w:r>
              <w:t>Dư nợ gốc còn lại</w:t>
            </w:r>
          </w:p>
        </w:tc>
      </w:tr>
      <w:tr w:rsidR="009F20CD" w14:paraId="2163BE22" w14:textId="77777777">
        <w:tc>
          <w:tcPr>
            <w:tcW w:w="2880" w:type="dxa"/>
          </w:tcPr>
          <w:p w14:paraId="69CDF38A" w14:textId="77777777" w:rsidR="009F20CD" w:rsidRDefault="00000000">
            <w:r>
              <w:t>interest_rate</w:t>
            </w:r>
          </w:p>
        </w:tc>
        <w:tc>
          <w:tcPr>
            <w:tcW w:w="2880" w:type="dxa"/>
          </w:tcPr>
          <w:p w14:paraId="1D04D292" w14:textId="77777777" w:rsidR="009F20CD" w:rsidRDefault="00000000">
            <w:r>
              <w:t>NUMERIC(8,4)</w:t>
            </w:r>
          </w:p>
        </w:tc>
        <w:tc>
          <w:tcPr>
            <w:tcW w:w="2880" w:type="dxa"/>
          </w:tcPr>
          <w:p w14:paraId="5D0EF1EB" w14:textId="77777777" w:rsidR="009F20CD" w:rsidRDefault="00000000">
            <w:r>
              <w:t>Lãi suất %/năm</w:t>
            </w:r>
          </w:p>
        </w:tc>
      </w:tr>
      <w:tr w:rsidR="009F20CD" w14:paraId="70B695F9" w14:textId="77777777">
        <w:tc>
          <w:tcPr>
            <w:tcW w:w="2880" w:type="dxa"/>
          </w:tcPr>
          <w:p w14:paraId="0A81D833" w14:textId="77777777" w:rsidR="009F20CD" w:rsidRDefault="00000000">
            <w:r>
              <w:t>maturity_date</w:t>
            </w:r>
          </w:p>
        </w:tc>
        <w:tc>
          <w:tcPr>
            <w:tcW w:w="2880" w:type="dxa"/>
          </w:tcPr>
          <w:p w14:paraId="324FD8B2" w14:textId="77777777" w:rsidR="009F20CD" w:rsidRDefault="00000000">
            <w:r>
              <w:t>DATE</w:t>
            </w:r>
          </w:p>
        </w:tc>
        <w:tc>
          <w:tcPr>
            <w:tcW w:w="2880" w:type="dxa"/>
          </w:tcPr>
          <w:p w14:paraId="3C38F909" w14:textId="77777777" w:rsidR="009F20CD" w:rsidRDefault="00000000">
            <w:r>
              <w:t>Ngày đáo hạn</w:t>
            </w:r>
          </w:p>
        </w:tc>
      </w:tr>
    </w:tbl>
    <w:p w14:paraId="27A46B24" w14:textId="77777777" w:rsidR="009F20CD" w:rsidRDefault="00000000">
      <w:r>
        <w:t>---</w:t>
      </w:r>
    </w:p>
    <w:p w14:paraId="69AF1D51" w14:textId="77777777" w:rsidR="009F20CD" w:rsidRDefault="00000000">
      <w:pPr>
        <w:pStyle w:val="Heading3"/>
      </w:pPr>
      <w:r>
        <w:t>fact_collateral — Tài Sản Đảm Bảo</w:t>
      </w:r>
    </w:p>
    <w:p w14:paraId="7E049313" w14:textId="77777777" w:rsidR="009F20CD" w:rsidRDefault="00000000">
      <w:r>
        <w:t>Nguồn: BC tín dụng 2026.xlsx — sheet TSBĐ</w:t>
      </w:r>
    </w:p>
    <w:p w14:paraId="108B3A43" w14:textId="77777777" w:rsidR="009F20CD" w:rsidRDefault="00000000">
      <w:r>
        <w:t>Dashboard: BC1</w:t>
      </w:r>
    </w:p>
    <w:tbl>
      <w:tblPr>
        <w:tblStyle w:val="TableGrid"/>
        <w:tblW w:w="0" w:type="auto"/>
        <w:tblLook w:val="04A0" w:firstRow="1" w:lastRow="0" w:firstColumn="1" w:lastColumn="0" w:noHBand="0" w:noVBand="1"/>
      </w:tblPr>
      <w:tblGrid>
        <w:gridCol w:w="2880"/>
        <w:gridCol w:w="2880"/>
        <w:gridCol w:w="2880"/>
      </w:tblGrid>
      <w:tr w:rsidR="009F20CD" w14:paraId="3FF9332A" w14:textId="77777777">
        <w:tc>
          <w:tcPr>
            <w:tcW w:w="2880" w:type="dxa"/>
          </w:tcPr>
          <w:p w14:paraId="4846E7A5" w14:textId="77777777" w:rsidR="009F20CD" w:rsidRDefault="00000000">
            <w:r>
              <w:t>Cột</w:t>
            </w:r>
          </w:p>
        </w:tc>
        <w:tc>
          <w:tcPr>
            <w:tcW w:w="2880" w:type="dxa"/>
          </w:tcPr>
          <w:p w14:paraId="63316D78" w14:textId="77777777" w:rsidR="009F20CD" w:rsidRDefault="00000000">
            <w:r>
              <w:t>Kiểu</w:t>
            </w:r>
          </w:p>
        </w:tc>
        <w:tc>
          <w:tcPr>
            <w:tcW w:w="2880" w:type="dxa"/>
          </w:tcPr>
          <w:p w14:paraId="7A418E33" w14:textId="77777777" w:rsidR="009F20CD" w:rsidRDefault="00000000">
            <w:r>
              <w:t>Ghi chú</w:t>
            </w:r>
          </w:p>
        </w:tc>
      </w:tr>
      <w:tr w:rsidR="009F20CD" w14:paraId="47722681" w14:textId="77777777">
        <w:tc>
          <w:tcPr>
            <w:tcW w:w="2880" w:type="dxa"/>
          </w:tcPr>
          <w:p w14:paraId="562C96D1" w14:textId="77777777" w:rsidR="009F20CD" w:rsidRDefault="00000000">
            <w:r>
              <w:t>_id</w:t>
            </w:r>
          </w:p>
        </w:tc>
        <w:tc>
          <w:tcPr>
            <w:tcW w:w="2880" w:type="dxa"/>
          </w:tcPr>
          <w:p w14:paraId="07A2B17C" w14:textId="77777777" w:rsidR="009F20CD" w:rsidRDefault="00000000">
            <w:r>
              <w:t>BIGSERIAL PK</w:t>
            </w:r>
          </w:p>
        </w:tc>
        <w:tc>
          <w:tcPr>
            <w:tcW w:w="2880" w:type="dxa"/>
          </w:tcPr>
          <w:p w14:paraId="077FA88F" w14:textId="77777777" w:rsidR="009F20CD" w:rsidRDefault="009F20CD"/>
        </w:tc>
      </w:tr>
      <w:tr w:rsidR="009F20CD" w14:paraId="7CD237E8" w14:textId="77777777">
        <w:tc>
          <w:tcPr>
            <w:tcW w:w="2880" w:type="dxa"/>
          </w:tcPr>
          <w:p w14:paraId="013BF151" w14:textId="77777777" w:rsidR="009F20CD" w:rsidRDefault="00000000">
            <w:r>
              <w:t>bank_code</w:t>
            </w:r>
          </w:p>
        </w:tc>
        <w:tc>
          <w:tcPr>
            <w:tcW w:w="2880" w:type="dxa"/>
          </w:tcPr>
          <w:p w14:paraId="73A56AB8" w14:textId="77777777" w:rsidR="009F20CD" w:rsidRDefault="00000000">
            <w:r>
              <w:t>VARCHAR</w:t>
            </w:r>
          </w:p>
        </w:tc>
        <w:tc>
          <w:tcPr>
            <w:tcW w:w="2880" w:type="dxa"/>
          </w:tcPr>
          <w:p w14:paraId="2BFBFAD3" w14:textId="77777777" w:rsidR="009F20CD" w:rsidRDefault="00000000">
            <w:r>
              <w:t>FK → dim_bank.bank_code</w:t>
            </w:r>
          </w:p>
        </w:tc>
      </w:tr>
      <w:tr w:rsidR="009F20CD" w14:paraId="737801D5" w14:textId="77777777">
        <w:tc>
          <w:tcPr>
            <w:tcW w:w="2880" w:type="dxa"/>
          </w:tcPr>
          <w:p w14:paraId="27B7B585" w14:textId="77777777" w:rsidR="009F20CD" w:rsidRDefault="00000000">
            <w:r>
              <w:t>asset_name</w:t>
            </w:r>
          </w:p>
        </w:tc>
        <w:tc>
          <w:tcPr>
            <w:tcW w:w="2880" w:type="dxa"/>
          </w:tcPr>
          <w:p w14:paraId="4DBB7B12" w14:textId="77777777" w:rsidR="009F20CD" w:rsidRDefault="00000000">
            <w:r>
              <w:t>VARCHAR</w:t>
            </w:r>
          </w:p>
        </w:tc>
        <w:tc>
          <w:tcPr>
            <w:tcW w:w="2880" w:type="dxa"/>
          </w:tcPr>
          <w:p w14:paraId="2C6D2D85" w14:textId="77777777" w:rsidR="009F20CD" w:rsidRDefault="00000000">
            <w:r>
              <w:t>Tên TSĐB</w:t>
            </w:r>
          </w:p>
        </w:tc>
      </w:tr>
      <w:tr w:rsidR="009F20CD" w14:paraId="611ED01D" w14:textId="77777777">
        <w:tc>
          <w:tcPr>
            <w:tcW w:w="2880" w:type="dxa"/>
          </w:tcPr>
          <w:p w14:paraId="5DEB4343" w14:textId="77777777" w:rsidR="009F20CD" w:rsidRDefault="00000000">
            <w:r>
              <w:t>asset_type</w:t>
            </w:r>
          </w:p>
        </w:tc>
        <w:tc>
          <w:tcPr>
            <w:tcW w:w="2880" w:type="dxa"/>
          </w:tcPr>
          <w:p w14:paraId="258036FC" w14:textId="77777777" w:rsidR="009F20CD" w:rsidRDefault="00000000">
            <w:r>
              <w:t>VARCHAR</w:t>
            </w:r>
          </w:p>
        </w:tc>
        <w:tc>
          <w:tcPr>
            <w:tcW w:w="2880" w:type="dxa"/>
          </w:tcPr>
          <w:p w14:paraId="42CA2CA0" w14:textId="77777777" w:rsidR="009F20CD" w:rsidRDefault="00000000">
            <w:r>
              <w:t>'BDS', 'May moc', 'Hang hoa'...</w:t>
            </w:r>
          </w:p>
        </w:tc>
      </w:tr>
      <w:tr w:rsidR="009F20CD" w14:paraId="7FCD06F5" w14:textId="77777777">
        <w:tc>
          <w:tcPr>
            <w:tcW w:w="2880" w:type="dxa"/>
          </w:tcPr>
          <w:p w14:paraId="7622C824" w14:textId="77777777" w:rsidR="009F20CD" w:rsidRDefault="00000000">
            <w:r>
              <w:t>appraised_value</w:t>
            </w:r>
          </w:p>
        </w:tc>
        <w:tc>
          <w:tcPr>
            <w:tcW w:w="2880" w:type="dxa"/>
          </w:tcPr>
          <w:p w14:paraId="2F650497" w14:textId="77777777" w:rsidR="009F20CD" w:rsidRDefault="00000000">
            <w:r>
              <w:t>NUMERIC(20,2)</w:t>
            </w:r>
          </w:p>
        </w:tc>
        <w:tc>
          <w:tcPr>
            <w:tcW w:w="2880" w:type="dxa"/>
          </w:tcPr>
          <w:p w14:paraId="516DE3E7" w14:textId="77777777" w:rsidR="009F20CD" w:rsidRDefault="00000000">
            <w:r>
              <w:t>Giá trị thẩm định</w:t>
            </w:r>
          </w:p>
        </w:tc>
      </w:tr>
      <w:tr w:rsidR="009F20CD" w14:paraId="1F2C4F08" w14:textId="77777777">
        <w:tc>
          <w:tcPr>
            <w:tcW w:w="2880" w:type="dxa"/>
          </w:tcPr>
          <w:p w14:paraId="7790D060" w14:textId="77777777" w:rsidR="009F20CD" w:rsidRDefault="00000000">
            <w:r>
              <w:t>ltv_coefficient</w:t>
            </w:r>
          </w:p>
        </w:tc>
        <w:tc>
          <w:tcPr>
            <w:tcW w:w="2880" w:type="dxa"/>
          </w:tcPr>
          <w:p w14:paraId="0996D7F5" w14:textId="77777777" w:rsidR="009F20CD" w:rsidRDefault="00000000">
            <w:r>
              <w:t>NUMERIC(8,4)</w:t>
            </w:r>
          </w:p>
        </w:tc>
        <w:tc>
          <w:tcPr>
            <w:tcW w:w="2880" w:type="dxa"/>
          </w:tcPr>
          <w:p w14:paraId="7AE786D3" w14:textId="77777777" w:rsidR="009F20CD" w:rsidRDefault="00000000">
            <w:r>
              <w:t>Hệ số TSĐB (%)</w:t>
            </w:r>
          </w:p>
        </w:tc>
      </w:tr>
      <w:tr w:rsidR="009F20CD" w14:paraId="3783A732" w14:textId="77777777">
        <w:tc>
          <w:tcPr>
            <w:tcW w:w="2880" w:type="dxa"/>
          </w:tcPr>
          <w:p w14:paraId="01E09B7C" w14:textId="77777777" w:rsidR="009F20CD" w:rsidRDefault="00000000">
            <w:r>
              <w:t>max_loan_value</w:t>
            </w:r>
          </w:p>
        </w:tc>
        <w:tc>
          <w:tcPr>
            <w:tcW w:w="2880" w:type="dxa"/>
          </w:tcPr>
          <w:p w14:paraId="20B992A8" w14:textId="77777777" w:rsidR="009F20CD" w:rsidRDefault="00000000">
            <w:r>
              <w:t>NUMERIC(20,2)</w:t>
            </w:r>
          </w:p>
        </w:tc>
        <w:tc>
          <w:tcPr>
            <w:tcW w:w="2880" w:type="dxa"/>
          </w:tcPr>
          <w:p w14:paraId="0A3BE9C3" w14:textId="77777777" w:rsidR="009F20CD" w:rsidRDefault="00000000">
            <w:r>
              <w:t>Giá trị cho vay tối đa</w:t>
            </w:r>
          </w:p>
        </w:tc>
      </w:tr>
    </w:tbl>
    <w:p w14:paraId="50B1FC55" w14:textId="77777777" w:rsidR="009F20CD" w:rsidRDefault="00000000">
      <w:r>
        <w:t>---</w:t>
      </w:r>
    </w:p>
    <w:p w14:paraId="572A3A8B" w14:textId="77777777" w:rsidR="009F20CD" w:rsidRDefault="00000000">
      <w:pPr>
        <w:pStyle w:val="Heading3"/>
      </w:pPr>
      <w:r>
        <w:t>fact_creditlimitsummary — Hạn Mức Tín Dụng</w:t>
      </w:r>
    </w:p>
    <w:p w14:paraId="0A14D565" w14:textId="77777777" w:rsidR="009F20CD" w:rsidRDefault="00000000">
      <w:r>
        <w:t>Nguồn: BC tín dụng 2026.xlsx — sheet Hạn mức</w:t>
      </w:r>
    </w:p>
    <w:p w14:paraId="5C4B3092" w14:textId="77777777" w:rsidR="009F20CD" w:rsidRDefault="00000000">
      <w:r>
        <w:t>Dashboard: BC1</w:t>
      </w:r>
    </w:p>
    <w:tbl>
      <w:tblPr>
        <w:tblStyle w:val="TableGrid"/>
        <w:tblW w:w="0" w:type="auto"/>
        <w:tblLook w:val="04A0" w:firstRow="1" w:lastRow="0" w:firstColumn="1" w:lastColumn="0" w:noHBand="0" w:noVBand="1"/>
      </w:tblPr>
      <w:tblGrid>
        <w:gridCol w:w="2880"/>
        <w:gridCol w:w="2880"/>
        <w:gridCol w:w="2880"/>
      </w:tblGrid>
      <w:tr w:rsidR="009F20CD" w14:paraId="78849D54" w14:textId="77777777">
        <w:tc>
          <w:tcPr>
            <w:tcW w:w="2880" w:type="dxa"/>
          </w:tcPr>
          <w:p w14:paraId="4B9349AC" w14:textId="77777777" w:rsidR="009F20CD" w:rsidRDefault="00000000">
            <w:r>
              <w:t>Cột</w:t>
            </w:r>
          </w:p>
        </w:tc>
        <w:tc>
          <w:tcPr>
            <w:tcW w:w="2880" w:type="dxa"/>
          </w:tcPr>
          <w:p w14:paraId="6C7E3641" w14:textId="77777777" w:rsidR="009F20CD" w:rsidRDefault="00000000">
            <w:r>
              <w:t>Kiểu</w:t>
            </w:r>
          </w:p>
        </w:tc>
        <w:tc>
          <w:tcPr>
            <w:tcW w:w="2880" w:type="dxa"/>
          </w:tcPr>
          <w:p w14:paraId="40F45599" w14:textId="77777777" w:rsidR="009F20CD" w:rsidRDefault="00000000">
            <w:r>
              <w:t>Ghi chú</w:t>
            </w:r>
          </w:p>
        </w:tc>
      </w:tr>
      <w:tr w:rsidR="009F20CD" w14:paraId="4F75940A" w14:textId="77777777">
        <w:tc>
          <w:tcPr>
            <w:tcW w:w="2880" w:type="dxa"/>
          </w:tcPr>
          <w:p w14:paraId="12949C0D" w14:textId="77777777" w:rsidR="009F20CD" w:rsidRDefault="00000000">
            <w:r>
              <w:t>_id</w:t>
            </w:r>
          </w:p>
        </w:tc>
        <w:tc>
          <w:tcPr>
            <w:tcW w:w="2880" w:type="dxa"/>
          </w:tcPr>
          <w:p w14:paraId="6A334E00" w14:textId="77777777" w:rsidR="009F20CD" w:rsidRDefault="00000000">
            <w:r>
              <w:t>BIGSERIAL PK</w:t>
            </w:r>
          </w:p>
        </w:tc>
        <w:tc>
          <w:tcPr>
            <w:tcW w:w="2880" w:type="dxa"/>
          </w:tcPr>
          <w:p w14:paraId="4D444771" w14:textId="77777777" w:rsidR="009F20CD" w:rsidRDefault="009F20CD"/>
        </w:tc>
      </w:tr>
      <w:tr w:rsidR="009F20CD" w14:paraId="29975673" w14:textId="77777777">
        <w:tc>
          <w:tcPr>
            <w:tcW w:w="2880" w:type="dxa"/>
          </w:tcPr>
          <w:p w14:paraId="6CBD233D" w14:textId="77777777" w:rsidR="009F20CD" w:rsidRDefault="00000000">
            <w:r>
              <w:t>bank_code</w:t>
            </w:r>
          </w:p>
        </w:tc>
        <w:tc>
          <w:tcPr>
            <w:tcW w:w="2880" w:type="dxa"/>
          </w:tcPr>
          <w:p w14:paraId="2EFDD2AC" w14:textId="77777777" w:rsidR="009F20CD" w:rsidRDefault="00000000">
            <w:r>
              <w:t>VARCHAR</w:t>
            </w:r>
          </w:p>
        </w:tc>
        <w:tc>
          <w:tcPr>
            <w:tcW w:w="2880" w:type="dxa"/>
          </w:tcPr>
          <w:p w14:paraId="5A87DF88" w14:textId="77777777" w:rsidR="009F20CD" w:rsidRDefault="00000000">
            <w:r>
              <w:t>FK → dim_bank.bank_code</w:t>
            </w:r>
          </w:p>
        </w:tc>
      </w:tr>
      <w:tr w:rsidR="009F20CD" w14:paraId="1B293565" w14:textId="77777777">
        <w:tc>
          <w:tcPr>
            <w:tcW w:w="2880" w:type="dxa"/>
          </w:tcPr>
          <w:p w14:paraId="2DDC3ECA" w14:textId="77777777" w:rsidR="009F20CD" w:rsidRDefault="00000000">
            <w:r>
              <w:t>credit_limit</w:t>
            </w:r>
          </w:p>
        </w:tc>
        <w:tc>
          <w:tcPr>
            <w:tcW w:w="2880" w:type="dxa"/>
          </w:tcPr>
          <w:p w14:paraId="75618A05" w14:textId="77777777" w:rsidR="009F20CD" w:rsidRDefault="00000000">
            <w:r>
              <w:t>NUMERIC(20,2)</w:t>
            </w:r>
          </w:p>
        </w:tc>
        <w:tc>
          <w:tcPr>
            <w:tcW w:w="2880" w:type="dxa"/>
          </w:tcPr>
          <w:p w14:paraId="39F8DC53" w14:textId="77777777" w:rsidR="009F20CD" w:rsidRDefault="00000000">
            <w:r>
              <w:t>Hạn mức được cấp</w:t>
            </w:r>
          </w:p>
        </w:tc>
      </w:tr>
      <w:tr w:rsidR="009F20CD" w14:paraId="3B6BDA1D" w14:textId="77777777">
        <w:tc>
          <w:tcPr>
            <w:tcW w:w="2880" w:type="dxa"/>
          </w:tcPr>
          <w:p w14:paraId="16F223FC" w14:textId="77777777" w:rsidR="009F20CD" w:rsidRDefault="00000000">
            <w:r>
              <w:t>granted_limit</w:t>
            </w:r>
          </w:p>
        </w:tc>
        <w:tc>
          <w:tcPr>
            <w:tcW w:w="2880" w:type="dxa"/>
          </w:tcPr>
          <w:p w14:paraId="625B282D" w14:textId="77777777" w:rsidR="009F20CD" w:rsidRDefault="00000000">
            <w:r>
              <w:t>NUMERIC(20,2)</w:t>
            </w:r>
          </w:p>
        </w:tc>
        <w:tc>
          <w:tcPr>
            <w:tcW w:w="2880" w:type="dxa"/>
          </w:tcPr>
          <w:p w14:paraId="5E2137F0" w14:textId="77777777" w:rsidR="009F20CD" w:rsidRDefault="00000000">
            <w:r>
              <w:t>Hạn mức được phê duyệt</w:t>
            </w:r>
          </w:p>
        </w:tc>
      </w:tr>
    </w:tbl>
    <w:p w14:paraId="339B61E7" w14:textId="77777777" w:rsidR="009F20CD" w:rsidRDefault="00000000">
      <w:r>
        <w:t>---</w:t>
      </w:r>
    </w:p>
    <w:p w14:paraId="6B07ACD0" w14:textId="77777777" w:rsidR="009F20CD" w:rsidRDefault="00000000">
      <w:pPr>
        <w:pStyle w:val="Heading3"/>
      </w:pPr>
      <w:r>
        <w:t>fact_termdeposit — Tiền Gửi Có Kỳ Hạn</w:t>
      </w:r>
    </w:p>
    <w:p w14:paraId="207D95DC" w14:textId="77777777" w:rsidR="009F20CD" w:rsidRDefault="00000000">
      <w:r>
        <w:t>Nguồn: Hop_dong_tien_gui.xlsx (Excel nội bộ)</w:t>
      </w:r>
    </w:p>
    <w:p w14:paraId="0CEADACA" w14:textId="77777777" w:rsidR="009F20CD" w:rsidRDefault="00000000">
      <w:r>
        <w:t>Dashboard: BC4</w:t>
      </w:r>
    </w:p>
    <w:tbl>
      <w:tblPr>
        <w:tblStyle w:val="TableGrid"/>
        <w:tblW w:w="0" w:type="auto"/>
        <w:tblLook w:val="04A0" w:firstRow="1" w:lastRow="0" w:firstColumn="1" w:lastColumn="0" w:noHBand="0" w:noVBand="1"/>
      </w:tblPr>
      <w:tblGrid>
        <w:gridCol w:w="2880"/>
        <w:gridCol w:w="2880"/>
        <w:gridCol w:w="2880"/>
      </w:tblGrid>
      <w:tr w:rsidR="009F20CD" w14:paraId="6CA3BED1" w14:textId="77777777">
        <w:tc>
          <w:tcPr>
            <w:tcW w:w="2880" w:type="dxa"/>
          </w:tcPr>
          <w:p w14:paraId="28D81DE6" w14:textId="77777777" w:rsidR="009F20CD" w:rsidRDefault="00000000">
            <w:r>
              <w:t>Cột</w:t>
            </w:r>
          </w:p>
        </w:tc>
        <w:tc>
          <w:tcPr>
            <w:tcW w:w="2880" w:type="dxa"/>
          </w:tcPr>
          <w:p w14:paraId="05FFC1F9" w14:textId="77777777" w:rsidR="009F20CD" w:rsidRDefault="00000000">
            <w:r>
              <w:t>Kiểu</w:t>
            </w:r>
          </w:p>
        </w:tc>
        <w:tc>
          <w:tcPr>
            <w:tcW w:w="2880" w:type="dxa"/>
          </w:tcPr>
          <w:p w14:paraId="3FC11086" w14:textId="77777777" w:rsidR="009F20CD" w:rsidRDefault="00000000">
            <w:r>
              <w:t>Ghi chú</w:t>
            </w:r>
          </w:p>
        </w:tc>
      </w:tr>
      <w:tr w:rsidR="009F20CD" w14:paraId="35DA8DB0" w14:textId="77777777">
        <w:tc>
          <w:tcPr>
            <w:tcW w:w="2880" w:type="dxa"/>
          </w:tcPr>
          <w:p w14:paraId="60DC4578" w14:textId="77777777" w:rsidR="009F20CD" w:rsidRDefault="00000000">
            <w:r>
              <w:lastRenderedPageBreak/>
              <w:t>_id</w:t>
            </w:r>
          </w:p>
        </w:tc>
        <w:tc>
          <w:tcPr>
            <w:tcW w:w="2880" w:type="dxa"/>
          </w:tcPr>
          <w:p w14:paraId="7D61FC02" w14:textId="77777777" w:rsidR="009F20CD" w:rsidRDefault="00000000">
            <w:r>
              <w:t>BIGSERIAL PK</w:t>
            </w:r>
          </w:p>
        </w:tc>
        <w:tc>
          <w:tcPr>
            <w:tcW w:w="2880" w:type="dxa"/>
          </w:tcPr>
          <w:p w14:paraId="330DDCC0" w14:textId="77777777" w:rsidR="009F20CD" w:rsidRDefault="009F20CD"/>
        </w:tc>
      </w:tr>
      <w:tr w:rsidR="009F20CD" w14:paraId="25E1944F" w14:textId="77777777">
        <w:tc>
          <w:tcPr>
            <w:tcW w:w="2880" w:type="dxa"/>
          </w:tcPr>
          <w:p w14:paraId="1C7A6DE9" w14:textId="77777777" w:rsidR="009F20CD" w:rsidRDefault="00000000">
            <w:r>
              <w:t>deposit_date</w:t>
            </w:r>
          </w:p>
        </w:tc>
        <w:tc>
          <w:tcPr>
            <w:tcW w:w="2880" w:type="dxa"/>
          </w:tcPr>
          <w:p w14:paraId="1FD73660" w14:textId="77777777" w:rsidR="009F20CD" w:rsidRDefault="00000000">
            <w:r>
              <w:t>DATE</w:t>
            </w:r>
          </w:p>
        </w:tc>
        <w:tc>
          <w:tcPr>
            <w:tcW w:w="2880" w:type="dxa"/>
          </w:tcPr>
          <w:p w14:paraId="1E4DB33B" w14:textId="77777777" w:rsidR="009F20CD" w:rsidRDefault="00000000">
            <w:r>
              <w:t>Ngày gửi — FK → Dim_Date</w:t>
            </w:r>
          </w:p>
        </w:tc>
      </w:tr>
      <w:tr w:rsidR="009F20CD" w14:paraId="2CEC18BB" w14:textId="77777777">
        <w:tc>
          <w:tcPr>
            <w:tcW w:w="2880" w:type="dxa"/>
          </w:tcPr>
          <w:p w14:paraId="5A03652D" w14:textId="77777777" w:rsidR="009F20CD" w:rsidRDefault="00000000">
            <w:r>
              <w:t>maturity_date</w:t>
            </w:r>
          </w:p>
        </w:tc>
        <w:tc>
          <w:tcPr>
            <w:tcW w:w="2880" w:type="dxa"/>
          </w:tcPr>
          <w:p w14:paraId="4F4D5E51" w14:textId="77777777" w:rsidR="009F20CD" w:rsidRDefault="00000000">
            <w:r>
              <w:t>DATE</w:t>
            </w:r>
          </w:p>
        </w:tc>
        <w:tc>
          <w:tcPr>
            <w:tcW w:w="2880" w:type="dxa"/>
          </w:tcPr>
          <w:p w14:paraId="662823A3" w14:textId="77777777" w:rsidR="009F20CD" w:rsidRDefault="00000000">
            <w:r>
              <w:t>Ngày đáo hạn</w:t>
            </w:r>
          </w:p>
        </w:tc>
      </w:tr>
      <w:tr w:rsidR="009F20CD" w14:paraId="10A4B95E" w14:textId="77777777">
        <w:tc>
          <w:tcPr>
            <w:tcW w:w="2880" w:type="dxa"/>
          </w:tcPr>
          <w:p w14:paraId="787D82B7" w14:textId="77777777" w:rsidR="009F20CD" w:rsidRDefault="00000000">
            <w:r>
              <w:t>bank_code</w:t>
            </w:r>
          </w:p>
        </w:tc>
        <w:tc>
          <w:tcPr>
            <w:tcW w:w="2880" w:type="dxa"/>
          </w:tcPr>
          <w:p w14:paraId="020C9CF2" w14:textId="77777777" w:rsidR="009F20CD" w:rsidRDefault="00000000">
            <w:r>
              <w:t>VARCHAR</w:t>
            </w:r>
          </w:p>
        </w:tc>
        <w:tc>
          <w:tcPr>
            <w:tcW w:w="2880" w:type="dxa"/>
          </w:tcPr>
          <w:p w14:paraId="38EDAA22" w14:textId="77777777" w:rsidR="009F20CD" w:rsidRDefault="00000000">
            <w:r>
              <w:t>FK → dim_bank.bank_code</w:t>
            </w:r>
          </w:p>
        </w:tc>
      </w:tr>
      <w:tr w:rsidR="009F20CD" w14:paraId="6FC95C69" w14:textId="77777777">
        <w:tc>
          <w:tcPr>
            <w:tcW w:w="2880" w:type="dxa"/>
          </w:tcPr>
          <w:p w14:paraId="1A67FB8E" w14:textId="77777777" w:rsidR="009F20CD" w:rsidRDefault="00000000">
            <w:r>
              <w:t>passbook_no</w:t>
            </w:r>
          </w:p>
        </w:tc>
        <w:tc>
          <w:tcPr>
            <w:tcW w:w="2880" w:type="dxa"/>
          </w:tcPr>
          <w:p w14:paraId="222A371A" w14:textId="77777777" w:rsidR="009F20CD" w:rsidRDefault="00000000">
            <w:r>
              <w:t>VARCHAR</w:t>
            </w:r>
          </w:p>
        </w:tc>
        <w:tc>
          <w:tcPr>
            <w:tcW w:w="2880" w:type="dxa"/>
          </w:tcPr>
          <w:p w14:paraId="4890A2FB" w14:textId="77777777" w:rsidR="009F20CD" w:rsidRDefault="00000000">
            <w:r>
              <w:t>Số sổ/khế ước</w:t>
            </w:r>
          </w:p>
        </w:tc>
      </w:tr>
      <w:tr w:rsidR="009F20CD" w14:paraId="63159277" w14:textId="77777777">
        <w:tc>
          <w:tcPr>
            <w:tcW w:w="2880" w:type="dxa"/>
          </w:tcPr>
          <w:p w14:paraId="1AEB1132" w14:textId="77777777" w:rsidR="009F20CD" w:rsidRDefault="00000000">
            <w:r>
              <w:t>original_amount</w:t>
            </w:r>
          </w:p>
        </w:tc>
        <w:tc>
          <w:tcPr>
            <w:tcW w:w="2880" w:type="dxa"/>
          </w:tcPr>
          <w:p w14:paraId="46FF781E" w14:textId="77777777" w:rsidR="009F20CD" w:rsidRDefault="00000000">
            <w:r>
              <w:t>NUMERIC(20,2)</w:t>
            </w:r>
          </w:p>
        </w:tc>
        <w:tc>
          <w:tcPr>
            <w:tcW w:w="2880" w:type="dxa"/>
          </w:tcPr>
          <w:p w14:paraId="51AFDF47" w14:textId="77777777" w:rsidR="009F20CD" w:rsidRDefault="00000000">
            <w:r>
              <w:t>Số tiền gốc</w:t>
            </w:r>
          </w:p>
        </w:tc>
      </w:tr>
      <w:tr w:rsidR="009F20CD" w14:paraId="6A6BBAC6" w14:textId="77777777">
        <w:tc>
          <w:tcPr>
            <w:tcW w:w="2880" w:type="dxa"/>
          </w:tcPr>
          <w:p w14:paraId="4DA0B9BE" w14:textId="77777777" w:rsidR="009F20CD" w:rsidRDefault="00000000">
            <w:r>
              <w:t>interest_rate</w:t>
            </w:r>
          </w:p>
        </w:tc>
        <w:tc>
          <w:tcPr>
            <w:tcW w:w="2880" w:type="dxa"/>
          </w:tcPr>
          <w:p w14:paraId="2A02980C" w14:textId="77777777" w:rsidR="009F20CD" w:rsidRDefault="00000000">
            <w:r>
              <w:t>NUMERIC(8,4)</w:t>
            </w:r>
          </w:p>
        </w:tc>
        <w:tc>
          <w:tcPr>
            <w:tcW w:w="2880" w:type="dxa"/>
          </w:tcPr>
          <w:p w14:paraId="408FDF06" w14:textId="77777777" w:rsidR="009F20CD" w:rsidRDefault="00000000">
            <w:r>
              <w:t>Lãi suất %/năm</w:t>
            </w:r>
          </w:p>
        </w:tc>
      </w:tr>
      <w:tr w:rsidR="009F20CD" w14:paraId="5FC8FE30" w14:textId="77777777">
        <w:tc>
          <w:tcPr>
            <w:tcW w:w="2880" w:type="dxa"/>
          </w:tcPr>
          <w:p w14:paraId="41E936B7" w14:textId="77777777" w:rsidR="009F20CD" w:rsidRDefault="00000000">
            <w:r>
              <w:t>term</w:t>
            </w:r>
          </w:p>
        </w:tc>
        <w:tc>
          <w:tcPr>
            <w:tcW w:w="2880" w:type="dxa"/>
          </w:tcPr>
          <w:p w14:paraId="2AE4DCD4" w14:textId="77777777" w:rsidR="009F20CD" w:rsidRDefault="00000000">
            <w:r>
              <w:t>VARCHAR</w:t>
            </w:r>
          </w:p>
        </w:tc>
        <w:tc>
          <w:tcPr>
            <w:tcW w:w="2880" w:type="dxa"/>
          </w:tcPr>
          <w:p w14:paraId="28F87C65" w14:textId="77777777" w:rsidR="009F20CD" w:rsidRDefault="00000000">
            <w:r>
              <w:t>Kỳ hạn (VD: '3 tháng', '6 tháng')</w:t>
            </w:r>
          </w:p>
        </w:tc>
      </w:tr>
      <w:tr w:rsidR="009F20CD" w14:paraId="382EE4CF" w14:textId="77777777">
        <w:tc>
          <w:tcPr>
            <w:tcW w:w="2880" w:type="dxa"/>
          </w:tcPr>
          <w:p w14:paraId="3CCC6CED" w14:textId="77777777" w:rsidR="009F20CD" w:rsidRDefault="00000000">
            <w:r>
              <w:t>remaining_value</w:t>
            </w:r>
          </w:p>
        </w:tc>
        <w:tc>
          <w:tcPr>
            <w:tcW w:w="2880" w:type="dxa"/>
          </w:tcPr>
          <w:p w14:paraId="097B92BF" w14:textId="77777777" w:rsidR="009F20CD" w:rsidRDefault="00000000">
            <w:r>
              <w:t>NUMERIC(20,2)</w:t>
            </w:r>
          </w:p>
        </w:tc>
        <w:tc>
          <w:tcPr>
            <w:tcW w:w="2880" w:type="dxa"/>
          </w:tcPr>
          <w:p w14:paraId="64B96A46" w14:textId="77777777" w:rsidR="009F20CD" w:rsidRDefault="00000000">
            <w:r>
              <w:t>Giá trị còn lại (gốc + lãi tích lũy)</w:t>
            </w:r>
          </w:p>
        </w:tc>
      </w:tr>
    </w:tbl>
    <w:p w14:paraId="7A0CA9D2" w14:textId="77777777" w:rsidR="009F20CD" w:rsidRDefault="00000000">
      <w:r>
        <w:t>---</w:t>
      </w:r>
    </w:p>
    <w:p w14:paraId="52DBC836" w14:textId="77777777" w:rsidR="009F20CD" w:rsidRDefault="00000000">
      <w:pPr>
        <w:pStyle w:val="Heading3"/>
      </w:pPr>
      <w:r>
        <w:t>fact_inventory_balance — Tồn Kho Cuối Kỳ (Snapshot)</w:t>
      </w:r>
    </w:p>
    <w:p w14:paraId="549CA13F" w14:textId="77777777" w:rsidR="009F20CD" w:rsidRDefault="00000000">
      <w:r>
        <w:t>Nguồn: Tong_hop_ton_kho_...xlsx (MISA) — phần số dư</w:t>
      </w:r>
    </w:p>
    <w:p w14:paraId="17E2E1BB" w14:textId="77777777" w:rsidR="009F20CD" w:rsidRDefault="00000000">
      <w:r>
        <w:t>Dashboard: BC2, BC5</w:t>
      </w:r>
    </w:p>
    <w:tbl>
      <w:tblPr>
        <w:tblStyle w:val="TableGrid"/>
        <w:tblW w:w="0" w:type="auto"/>
        <w:tblLook w:val="04A0" w:firstRow="1" w:lastRow="0" w:firstColumn="1" w:lastColumn="0" w:noHBand="0" w:noVBand="1"/>
      </w:tblPr>
      <w:tblGrid>
        <w:gridCol w:w="2862"/>
        <w:gridCol w:w="2864"/>
        <w:gridCol w:w="3130"/>
      </w:tblGrid>
      <w:tr w:rsidR="009F20CD" w14:paraId="1F192098" w14:textId="77777777">
        <w:tc>
          <w:tcPr>
            <w:tcW w:w="2880" w:type="dxa"/>
          </w:tcPr>
          <w:p w14:paraId="75FA6F5D" w14:textId="77777777" w:rsidR="009F20CD" w:rsidRDefault="00000000">
            <w:r>
              <w:t>Cột</w:t>
            </w:r>
          </w:p>
        </w:tc>
        <w:tc>
          <w:tcPr>
            <w:tcW w:w="2880" w:type="dxa"/>
          </w:tcPr>
          <w:p w14:paraId="238F37FA" w14:textId="77777777" w:rsidR="009F20CD" w:rsidRDefault="00000000">
            <w:r>
              <w:t>Kiểu</w:t>
            </w:r>
          </w:p>
        </w:tc>
        <w:tc>
          <w:tcPr>
            <w:tcW w:w="2880" w:type="dxa"/>
          </w:tcPr>
          <w:p w14:paraId="48632898" w14:textId="77777777" w:rsidR="009F20CD" w:rsidRDefault="00000000">
            <w:r>
              <w:t>Ghi chú</w:t>
            </w:r>
          </w:p>
        </w:tc>
      </w:tr>
      <w:tr w:rsidR="009F20CD" w14:paraId="47C4CC3F" w14:textId="77777777">
        <w:tc>
          <w:tcPr>
            <w:tcW w:w="2880" w:type="dxa"/>
          </w:tcPr>
          <w:p w14:paraId="220424BD" w14:textId="77777777" w:rsidR="009F20CD" w:rsidRDefault="00000000">
            <w:r>
              <w:t>_id</w:t>
            </w:r>
          </w:p>
        </w:tc>
        <w:tc>
          <w:tcPr>
            <w:tcW w:w="2880" w:type="dxa"/>
          </w:tcPr>
          <w:p w14:paraId="14021F02" w14:textId="77777777" w:rsidR="009F20CD" w:rsidRDefault="00000000">
            <w:r>
              <w:t>BIGSERIAL PK</w:t>
            </w:r>
          </w:p>
        </w:tc>
        <w:tc>
          <w:tcPr>
            <w:tcW w:w="2880" w:type="dxa"/>
          </w:tcPr>
          <w:p w14:paraId="306C59FB" w14:textId="77777777" w:rsidR="009F20CD" w:rsidRDefault="009F20CD"/>
        </w:tc>
      </w:tr>
      <w:tr w:rsidR="009F20CD" w14:paraId="0DB7CFB5" w14:textId="77777777">
        <w:tc>
          <w:tcPr>
            <w:tcW w:w="2880" w:type="dxa"/>
          </w:tcPr>
          <w:p w14:paraId="63DC7376" w14:textId="77777777" w:rsidR="009F20CD" w:rsidRDefault="00000000">
            <w:r>
              <w:t>snapshot_date</w:t>
            </w:r>
          </w:p>
        </w:tc>
        <w:tc>
          <w:tcPr>
            <w:tcW w:w="2880" w:type="dxa"/>
          </w:tcPr>
          <w:p w14:paraId="1B466942" w14:textId="77777777" w:rsidR="009F20CD" w:rsidRDefault="00000000">
            <w:r>
              <w:t>DATE</w:t>
            </w:r>
          </w:p>
        </w:tc>
        <w:tc>
          <w:tcPr>
            <w:tcW w:w="2880" w:type="dxa"/>
          </w:tcPr>
          <w:p w14:paraId="7740D853" w14:textId="77777777" w:rsidR="009F20CD" w:rsidRDefault="00000000">
            <w:r>
              <w:t>Ngày snapshot (cuối tháng) — FK → Dim_Date</w:t>
            </w:r>
          </w:p>
        </w:tc>
      </w:tr>
      <w:tr w:rsidR="009F20CD" w14:paraId="14B97600" w14:textId="77777777">
        <w:tc>
          <w:tcPr>
            <w:tcW w:w="2880" w:type="dxa"/>
          </w:tcPr>
          <w:p w14:paraId="5FA8076D" w14:textId="77777777" w:rsidR="009F20CD" w:rsidRDefault="00000000">
            <w:r>
              <w:t>product_code</w:t>
            </w:r>
          </w:p>
        </w:tc>
        <w:tc>
          <w:tcPr>
            <w:tcW w:w="2880" w:type="dxa"/>
          </w:tcPr>
          <w:p w14:paraId="4C31D509" w14:textId="77777777" w:rsidR="009F20CD" w:rsidRDefault="00000000">
            <w:r>
              <w:t>VARCHAR</w:t>
            </w:r>
          </w:p>
        </w:tc>
        <w:tc>
          <w:tcPr>
            <w:tcW w:w="2880" w:type="dxa"/>
          </w:tcPr>
          <w:p w14:paraId="2EC69E73" w14:textId="77777777" w:rsidR="009F20CD" w:rsidRDefault="00000000">
            <w:r>
              <w:t>FK → dim_product.product_code</w:t>
            </w:r>
          </w:p>
        </w:tc>
      </w:tr>
      <w:tr w:rsidR="009F20CD" w14:paraId="4E1FB404" w14:textId="77777777">
        <w:tc>
          <w:tcPr>
            <w:tcW w:w="2880" w:type="dxa"/>
          </w:tcPr>
          <w:p w14:paraId="29F097C5" w14:textId="77777777" w:rsidR="009F20CD" w:rsidRDefault="00000000">
            <w:r>
              <w:t>warehouse_code</w:t>
            </w:r>
          </w:p>
        </w:tc>
        <w:tc>
          <w:tcPr>
            <w:tcW w:w="2880" w:type="dxa"/>
          </w:tcPr>
          <w:p w14:paraId="0DFB3C22" w14:textId="77777777" w:rsidR="009F20CD" w:rsidRDefault="00000000">
            <w:r>
              <w:t>VARCHAR</w:t>
            </w:r>
          </w:p>
        </w:tc>
        <w:tc>
          <w:tcPr>
            <w:tcW w:w="2880" w:type="dxa"/>
          </w:tcPr>
          <w:p w14:paraId="7A3E967A" w14:textId="77777777" w:rsidR="009F20CD" w:rsidRDefault="00000000">
            <w:r>
              <w:t>FK → dim_warehouse.warehouse_code</w:t>
            </w:r>
          </w:p>
        </w:tc>
      </w:tr>
      <w:tr w:rsidR="009F20CD" w14:paraId="6FB58007" w14:textId="77777777">
        <w:tc>
          <w:tcPr>
            <w:tcW w:w="2880" w:type="dxa"/>
          </w:tcPr>
          <w:p w14:paraId="3149D44C" w14:textId="77777777" w:rsidR="009F20CD" w:rsidRDefault="00000000">
            <w:r>
              <w:t>ending_quantity</w:t>
            </w:r>
          </w:p>
        </w:tc>
        <w:tc>
          <w:tcPr>
            <w:tcW w:w="2880" w:type="dxa"/>
          </w:tcPr>
          <w:p w14:paraId="78622F16" w14:textId="77777777" w:rsidR="009F20CD" w:rsidRDefault="00000000">
            <w:r>
              <w:t>NUMERIC(15,3)</w:t>
            </w:r>
          </w:p>
        </w:tc>
        <w:tc>
          <w:tcPr>
            <w:tcW w:w="2880" w:type="dxa"/>
          </w:tcPr>
          <w:p w14:paraId="69B56A22" w14:textId="77777777" w:rsidR="009F20CD" w:rsidRDefault="00000000">
            <w:r>
              <w:t>Số lượng tồn cuối kỳ</w:t>
            </w:r>
          </w:p>
        </w:tc>
      </w:tr>
      <w:tr w:rsidR="009F20CD" w14:paraId="231CCE01" w14:textId="77777777">
        <w:tc>
          <w:tcPr>
            <w:tcW w:w="2880" w:type="dxa"/>
          </w:tcPr>
          <w:p w14:paraId="20FD790B" w14:textId="77777777" w:rsidR="009F20CD" w:rsidRDefault="00000000">
            <w:r>
              <w:t>ending_value</w:t>
            </w:r>
          </w:p>
        </w:tc>
        <w:tc>
          <w:tcPr>
            <w:tcW w:w="2880" w:type="dxa"/>
          </w:tcPr>
          <w:p w14:paraId="37194F12" w14:textId="77777777" w:rsidR="009F20CD" w:rsidRDefault="00000000">
            <w:r>
              <w:t>NUMERIC(20,2)</w:t>
            </w:r>
          </w:p>
        </w:tc>
        <w:tc>
          <w:tcPr>
            <w:tcW w:w="2880" w:type="dxa"/>
          </w:tcPr>
          <w:p w14:paraId="60FB4898" w14:textId="77777777" w:rsidR="009F20CD" w:rsidRDefault="00000000">
            <w:r>
              <w:t>Giá trị tồn cuối kỳ (VND)</w:t>
            </w:r>
          </w:p>
        </w:tc>
      </w:tr>
    </w:tbl>
    <w:p w14:paraId="2317CD96" w14:textId="77777777" w:rsidR="009F20CD" w:rsidRDefault="00000000">
      <w:pPr>
        <w:ind w:left="720"/>
      </w:pPr>
      <w:r>
        <w:t>[!WARNING]</w:t>
      </w:r>
    </w:p>
    <w:p w14:paraId="6336C96F" w14:textId="77777777" w:rsidR="009F20CD" w:rsidRDefault="00000000">
      <w:pPr>
        <w:ind w:left="720"/>
      </w:pPr>
      <w:r>
        <w:t>Semi-additive — KHÔNG SUM qua nhiều tháng. Trong DAX: CALCULATE(SUM(fact_inventory_balance[ending_value]), LASTDATE(Dim_Date[Date]))</w:t>
      </w:r>
    </w:p>
    <w:p w14:paraId="47DA8E47" w14:textId="77777777" w:rsidR="009F20CD" w:rsidRDefault="00000000">
      <w:r>
        <w:t>---</w:t>
      </w:r>
    </w:p>
    <w:p w14:paraId="2691034D" w14:textId="77777777" w:rsidR="009F20CD" w:rsidRDefault="00000000">
      <w:pPr>
        <w:pStyle w:val="Heading3"/>
      </w:pPr>
      <w:r>
        <w:t>fact_inventoryinward — Nhập Kho</w:t>
      </w:r>
    </w:p>
    <w:p w14:paraId="24385BB8" w14:textId="77777777" w:rsidR="009F20CD" w:rsidRDefault="00000000">
      <w:r>
        <w:t>Nguồn: Tong_hop_ton_kho_...xlsx (MISA) — phần phát sinh nhập</w:t>
      </w:r>
    </w:p>
    <w:p w14:paraId="212364E8" w14:textId="77777777" w:rsidR="009F20CD" w:rsidRDefault="00000000">
      <w:r>
        <w:t>Dashboard: BC2</w:t>
      </w:r>
    </w:p>
    <w:tbl>
      <w:tblPr>
        <w:tblStyle w:val="TableGrid"/>
        <w:tblW w:w="0" w:type="auto"/>
        <w:tblLook w:val="04A0" w:firstRow="1" w:lastRow="0" w:firstColumn="1" w:lastColumn="0" w:noHBand="0" w:noVBand="1"/>
      </w:tblPr>
      <w:tblGrid>
        <w:gridCol w:w="2862"/>
        <w:gridCol w:w="2864"/>
        <w:gridCol w:w="3130"/>
      </w:tblGrid>
      <w:tr w:rsidR="009F20CD" w14:paraId="4B6FF165" w14:textId="77777777">
        <w:tc>
          <w:tcPr>
            <w:tcW w:w="2880" w:type="dxa"/>
          </w:tcPr>
          <w:p w14:paraId="65E2E18F" w14:textId="77777777" w:rsidR="009F20CD" w:rsidRDefault="00000000">
            <w:r>
              <w:t>Cột</w:t>
            </w:r>
          </w:p>
        </w:tc>
        <w:tc>
          <w:tcPr>
            <w:tcW w:w="2880" w:type="dxa"/>
          </w:tcPr>
          <w:p w14:paraId="4BF41D84" w14:textId="77777777" w:rsidR="009F20CD" w:rsidRDefault="00000000">
            <w:r>
              <w:t>Kiểu</w:t>
            </w:r>
          </w:p>
        </w:tc>
        <w:tc>
          <w:tcPr>
            <w:tcW w:w="2880" w:type="dxa"/>
          </w:tcPr>
          <w:p w14:paraId="6F1D2060" w14:textId="77777777" w:rsidR="009F20CD" w:rsidRDefault="00000000">
            <w:r>
              <w:t>Ghi chú</w:t>
            </w:r>
          </w:p>
        </w:tc>
      </w:tr>
      <w:tr w:rsidR="009F20CD" w14:paraId="7B89A324" w14:textId="77777777">
        <w:tc>
          <w:tcPr>
            <w:tcW w:w="2880" w:type="dxa"/>
          </w:tcPr>
          <w:p w14:paraId="208C8689" w14:textId="77777777" w:rsidR="009F20CD" w:rsidRDefault="00000000">
            <w:r>
              <w:t>_id</w:t>
            </w:r>
          </w:p>
        </w:tc>
        <w:tc>
          <w:tcPr>
            <w:tcW w:w="2880" w:type="dxa"/>
          </w:tcPr>
          <w:p w14:paraId="4A11FD40" w14:textId="77777777" w:rsidR="009F20CD" w:rsidRDefault="00000000">
            <w:r>
              <w:t>BIGSERIAL PK</w:t>
            </w:r>
          </w:p>
        </w:tc>
        <w:tc>
          <w:tcPr>
            <w:tcW w:w="2880" w:type="dxa"/>
          </w:tcPr>
          <w:p w14:paraId="2F2D6508" w14:textId="77777777" w:rsidR="009F20CD" w:rsidRDefault="009F20CD"/>
        </w:tc>
      </w:tr>
      <w:tr w:rsidR="009F20CD" w14:paraId="23BBD288" w14:textId="77777777">
        <w:tc>
          <w:tcPr>
            <w:tcW w:w="2880" w:type="dxa"/>
          </w:tcPr>
          <w:p w14:paraId="6A44A7F8" w14:textId="77777777" w:rsidR="009F20CD" w:rsidRDefault="00000000">
            <w:r>
              <w:t>posting_date</w:t>
            </w:r>
          </w:p>
        </w:tc>
        <w:tc>
          <w:tcPr>
            <w:tcW w:w="2880" w:type="dxa"/>
          </w:tcPr>
          <w:p w14:paraId="66ECB3BA" w14:textId="77777777" w:rsidR="009F20CD" w:rsidRDefault="00000000">
            <w:r>
              <w:t>DATE</w:t>
            </w:r>
          </w:p>
        </w:tc>
        <w:tc>
          <w:tcPr>
            <w:tcW w:w="2880" w:type="dxa"/>
          </w:tcPr>
          <w:p w14:paraId="21B7D039" w14:textId="77777777" w:rsidR="009F20CD" w:rsidRDefault="00000000">
            <w:r>
              <w:t>Ngày nhập — FK → Dim_Date</w:t>
            </w:r>
          </w:p>
        </w:tc>
      </w:tr>
      <w:tr w:rsidR="009F20CD" w14:paraId="22703758" w14:textId="77777777">
        <w:tc>
          <w:tcPr>
            <w:tcW w:w="2880" w:type="dxa"/>
          </w:tcPr>
          <w:p w14:paraId="77886B3E" w14:textId="77777777" w:rsidR="009F20CD" w:rsidRDefault="00000000">
            <w:r>
              <w:t>product_code</w:t>
            </w:r>
          </w:p>
        </w:tc>
        <w:tc>
          <w:tcPr>
            <w:tcW w:w="2880" w:type="dxa"/>
          </w:tcPr>
          <w:p w14:paraId="4787206F" w14:textId="77777777" w:rsidR="009F20CD" w:rsidRDefault="00000000">
            <w:r>
              <w:t>VARCHAR</w:t>
            </w:r>
          </w:p>
        </w:tc>
        <w:tc>
          <w:tcPr>
            <w:tcW w:w="2880" w:type="dxa"/>
          </w:tcPr>
          <w:p w14:paraId="25F4265B" w14:textId="77777777" w:rsidR="009F20CD" w:rsidRDefault="00000000">
            <w:r>
              <w:t>FK → dim_product.product_code</w:t>
            </w:r>
          </w:p>
        </w:tc>
      </w:tr>
      <w:tr w:rsidR="009F20CD" w14:paraId="09E86B2B" w14:textId="77777777">
        <w:tc>
          <w:tcPr>
            <w:tcW w:w="2880" w:type="dxa"/>
          </w:tcPr>
          <w:p w14:paraId="4607ECFB" w14:textId="77777777" w:rsidR="009F20CD" w:rsidRDefault="00000000">
            <w:r>
              <w:t>warehouse_code</w:t>
            </w:r>
          </w:p>
        </w:tc>
        <w:tc>
          <w:tcPr>
            <w:tcW w:w="2880" w:type="dxa"/>
          </w:tcPr>
          <w:p w14:paraId="391B33FF" w14:textId="77777777" w:rsidR="009F20CD" w:rsidRDefault="00000000">
            <w:r>
              <w:t>VARCHAR</w:t>
            </w:r>
          </w:p>
        </w:tc>
        <w:tc>
          <w:tcPr>
            <w:tcW w:w="2880" w:type="dxa"/>
          </w:tcPr>
          <w:p w14:paraId="63A69D2B" w14:textId="77777777" w:rsidR="009F20CD" w:rsidRDefault="00000000">
            <w:r>
              <w:t>FK → dim_warehouse.warehouse_code</w:t>
            </w:r>
          </w:p>
        </w:tc>
      </w:tr>
      <w:tr w:rsidR="009F20CD" w14:paraId="631BA5EA" w14:textId="77777777">
        <w:tc>
          <w:tcPr>
            <w:tcW w:w="2880" w:type="dxa"/>
          </w:tcPr>
          <w:p w14:paraId="3463FD5B" w14:textId="77777777" w:rsidR="009F20CD" w:rsidRDefault="00000000">
            <w:r>
              <w:t>quantity</w:t>
            </w:r>
          </w:p>
        </w:tc>
        <w:tc>
          <w:tcPr>
            <w:tcW w:w="2880" w:type="dxa"/>
          </w:tcPr>
          <w:p w14:paraId="7AFB5064" w14:textId="77777777" w:rsidR="009F20CD" w:rsidRDefault="00000000">
            <w:r>
              <w:t>NUMERIC(15,3)</w:t>
            </w:r>
          </w:p>
        </w:tc>
        <w:tc>
          <w:tcPr>
            <w:tcW w:w="2880" w:type="dxa"/>
          </w:tcPr>
          <w:p w14:paraId="1647FF59" w14:textId="77777777" w:rsidR="009F20CD" w:rsidRDefault="00000000">
            <w:r>
              <w:t>Số lượng nhập</w:t>
            </w:r>
          </w:p>
        </w:tc>
      </w:tr>
      <w:tr w:rsidR="009F20CD" w14:paraId="340646BF" w14:textId="77777777">
        <w:tc>
          <w:tcPr>
            <w:tcW w:w="2880" w:type="dxa"/>
          </w:tcPr>
          <w:p w14:paraId="36B8DEC5" w14:textId="77777777" w:rsidR="009F20CD" w:rsidRDefault="00000000">
            <w:r>
              <w:lastRenderedPageBreak/>
              <w:t>credit_amount</w:t>
            </w:r>
          </w:p>
        </w:tc>
        <w:tc>
          <w:tcPr>
            <w:tcW w:w="2880" w:type="dxa"/>
          </w:tcPr>
          <w:p w14:paraId="6D470075" w14:textId="77777777" w:rsidR="009F20CD" w:rsidRDefault="00000000">
            <w:r>
              <w:t>NUMERIC(20,2)</w:t>
            </w:r>
          </w:p>
        </w:tc>
        <w:tc>
          <w:tcPr>
            <w:tcW w:w="2880" w:type="dxa"/>
          </w:tcPr>
          <w:p w14:paraId="57E980FD" w14:textId="77777777" w:rsidR="009F20CD" w:rsidRDefault="00000000">
            <w:r>
              <w:t>Giá trị nhập (VND)</w:t>
            </w:r>
          </w:p>
        </w:tc>
      </w:tr>
    </w:tbl>
    <w:p w14:paraId="6FD4E93F" w14:textId="77777777" w:rsidR="009F20CD" w:rsidRDefault="00000000">
      <w:r>
        <w:t>---</w:t>
      </w:r>
    </w:p>
    <w:p w14:paraId="56050A40" w14:textId="77777777" w:rsidR="009F20CD" w:rsidRDefault="00000000">
      <w:pPr>
        <w:pStyle w:val="Heading3"/>
      </w:pPr>
      <w:r>
        <w:t>fact_inventoryoutward — Xuất Kho</w:t>
      </w:r>
    </w:p>
    <w:p w14:paraId="1A67168A" w14:textId="77777777" w:rsidR="009F20CD" w:rsidRDefault="00000000">
      <w:r>
        <w:t>Nguồn: Tong_hop_ton_kho_...xlsx (MISA) — phần phát sinh xuất</w:t>
      </w:r>
    </w:p>
    <w:p w14:paraId="7FD86513" w14:textId="77777777" w:rsidR="009F20CD" w:rsidRDefault="00000000">
      <w:r>
        <w:t>Dashboard: BC2</w:t>
      </w:r>
    </w:p>
    <w:tbl>
      <w:tblPr>
        <w:tblStyle w:val="TableGrid"/>
        <w:tblW w:w="0" w:type="auto"/>
        <w:tblLook w:val="04A0" w:firstRow="1" w:lastRow="0" w:firstColumn="1" w:lastColumn="0" w:noHBand="0" w:noVBand="1"/>
      </w:tblPr>
      <w:tblGrid>
        <w:gridCol w:w="2862"/>
        <w:gridCol w:w="2864"/>
        <w:gridCol w:w="3130"/>
      </w:tblGrid>
      <w:tr w:rsidR="009F20CD" w14:paraId="4215F4E2" w14:textId="77777777">
        <w:tc>
          <w:tcPr>
            <w:tcW w:w="2880" w:type="dxa"/>
          </w:tcPr>
          <w:p w14:paraId="2BAA8BE8" w14:textId="77777777" w:rsidR="009F20CD" w:rsidRDefault="00000000">
            <w:r>
              <w:t>Cột</w:t>
            </w:r>
          </w:p>
        </w:tc>
        <w:tc>
          <w:tcPr>
            <w:tcW w:w="2880" w:type="dxa"/>
          </w:tcPr>
          <w:p w14:paraId="48C5FC74" w14:textId="77777777" w:rsidR="009F20CD" w:rsidRDefault="00000000">
            <w:r>
              <w:t>Kiểu</w:t>
            </w:r>
          </w:p>
        </w:tc>
        <w:tc>
          <w:tcPr>
            <w:tcW w:w="2880" w:type="dxa"/>
          </w:tcPr>
          <w:p w14:paraId="6E72B851" w14:textId="77777777" w:rsidR="009F20CD" w:rsidRDefault="00000000">
            <w:r>
              <w:t>Ghi chú</w:t>
            </w:r>
          </w:p>
        </w:tc>
      </w:tr>
      <w:tr w:rsidR="009F20CD" w14:paraId="77E51D21" w14:textId="77777777">
        <w:tc>
          <w:tcPr>
            <w:tcW w:w="2880" w:type="dxa"/>
          </w:tcPr>
          <w:p w14:paraId="5F606CDF" w14:textId="77777777" w:rsidR="009F20CD" w:rsidRDefault="00000000">
            <w:r>
              <w:t>_id</w:t>
            </w:r>
          </w:p>
        </w:tc>
        <w:tc>
          <w:tcPr>
            <w:tcW w:w="2880" w:type="dxa"/>
          </w:tcPr>
          <w:p w14:paraId="113DA100" w14:textId="77777777" w:rsidR="009F20CD" w:rsidRDefault="00000000">
            <w:r>
              <w:t>BIGSERIAL PK</w:t>
            </w:r>
          </w:p>
        </w:tc>
        <w:tc>
          <w:tcPr>
            <w:tcW w:w="2880" w:type="dxa"/>
          </w:tcPr>
          <w:p w14:paraId="04562564" w14:textId="77777777" w:rsidR="009F20CD" w:rsidRDefault="009F20CD"/>
        </w:tc>
      </w:tr>
      <w:tr w:rsidR="009F20CD" w14:paraId="2CD429B0" w14:textId="77777777">
        <w:tc>
          <w:tcPr>
            <w:tcW w:w="2880" w:type="dxa"/>
          </w:tcPr>
          <w:p w14:paraId="2B9B76D9" w14:textId="77777777" w:rsidR="009F20CD" w:rsidRDefault="00000000">
            <w:r>
              <w:t>posting_date</w:t>
            </w:r>
          </w:p>
        </w:tc>
        <w:tc>
          <w:tcPr>
            <w:tcW w:w="2880" w:type="dxa"/>
          </w:tcPr>
          <w:p w14:paraId="062B200D" w14:textId="77777777" w:rsidR="009F20CD" w:rsidRDefault="00000000">
            <w:r>
              <w:t>DATE</w:t>
            </w:r>
          </w:p>
        </w:tc>
        <w:tc>
          <w:tcPr>
            <w:tcW w:w="2880" w:type="dxa"/>
          </w:tcPr>
          <w:p w14:paraId="3F79558F" w14:textId="77777777" w:rsidR="009F20CD" w:rsidRDefault="00000000">
            <w:r>
              <w:t>Ngày xuất — FK → Dim_Date</w:t>
            </w:r>
          </w:p>
        </w:tc>
      </w:tr>
      <w:tr w:rsidR="009F20CD" w14:paraId="53BCFA0A" w14:textId="77777777">
        <w:tc>
          <w:tcPr>
            <w:tcW w:w="2880" w:type="dxa"/>
          </w:tcPr>
          <w:p w14:paraId="62501D80" w14:textId="77777777" w:rsidR="009F20CD" w:rsidRDefault="00000000">
            <w:r>
              <w:t>product_code</w:t>
            </w:r>
          </w:p>
        </w:tc>
        <w:tc>
          <w:tcPr>
            <w:tcW w:w="2880" w:type="dxa"/>
          </w:tcPr>
          <w:p w14:paraId="3688AC2A" w14:textId="77777777" w:rsidR="009F20CD" w:rsidRDefault="00000000">
            <w:r>
              <w:t>VARCHAR</w:t>
            </w:r>
          </w:p>
        </w:tc>
        <w:tc>
          <w:tcPr>
            <w:tcW w:w="2880" w:type="dxa"/>
          </w:tcPr>
          <w:p w14:paraId="344199FB" w14:textId="77777777" w:rsidR="009F20CD" w:rsidRDefault="00000000">
            <w:r>
              <w:t>FK → dim_product.product_code</w:t>
            </w:r>
          </w:p>
        </w:tc>
      </w:tr>
      <w:tr w:rsidR="009F20CD" w14:paraId="6A77A109" w14:textId="77777777">
        <w:tc>
          <w:tcPr>
            <w:tcW w:w="2880" w:type="dxa"/>
          </w:tcPr>
          <w:p w14:paraId="13D132E5" w14:textId="77777777" w:rsidR="009F20CD" w:rsidRDefault="00000000">
            <w:r>
              <w:t>warehouse_code</w:t>
            </w:r>
          </w:p>
        </w:tc>
        <w:tc>
          <w:tcPr>
            <w:tcW w:w="2880" w:type="dxa"/>
          </w:tcPr>
          <w:p w14:paraId="5B9A25D3" w14:textId="77777777" w:rsidR="009F20CD" w:rsidRDefault="00000000">
            <w:r>
              <w:t>VARCHAR</w:t>
            </w:r>
          </w:p>
        </w:tc>
        <w:tc>
          <w:tcPr>
            <w:tcW w:w="2880" w:type="dxa"/>
          </w:tcPr>
          <w:p w14:paraId="43A9F70E" w14:textId="77777777" w:rsidR="009F20CD" w:rsidRDefault="00000000">
            <w:r>
              <w:t>FK → dim_warehouse.warehouse_code</w:t>
            </w:r>
          </w:p>
        </w:tc>
      </w:tr>
      <w:tr w:rsidR="009F20CD" w14:paraId="2B12F4B8" w14:textId="77777777">
        <w:tc>
          <w:tcPr>
            <w:tcW w:w="2880" w:type="dxa"/>
          </w:tcPr>
          <w:p w14:paraId="0A69C504" w14:textId="77777777" w:rsidR="009F20CD" w:rsidRDefault="00000000">
            <w:r>
              <w:t>quantity</w:t>
            </w:r>
          </w:p>
        </w:tc>
        <w:tc>
          <w:tcPr>
            <w:tcW w:w="2880" w:type="dxa"/>
          </w:tcPr>
          <w:p w14:paraId="16B7EFC4" w14:textId="77777777" w:rsidR="009F20CD" w:rsidRDefault="00000000">
            <w:r>
              <w:t>NUMERIC(15,3)</w:t>
            </w:r>
          </w:p>
        </w:tc>
        <w:tc>
          <w:tcPr>
            <w:tcW w:w="2880" w:type="dxa"/>
          </w:tcPr>
          <w:p w14:paraId="2975E65B" w14:textId="77777777" w:rsidR="009F20CD" w:rsidRDefault="00000000">
            <w:r>
              <w:t>Số lượng xuất</w:t>
            </w:r>
          </w:p>
        </w:tc>
      </w:tr>
      <w:tr w:rsidR="009F20CD" w14:paraId="2A09B940" w14:textId="77777777">
        <w:tc>
          <w:tcPr>
            <w:tcW w:w="2880" w:type="dxa"/>
          </w:tcPr>
          <w:p w14:paraId="11431183" w14:textId="77777777" w:rsidR="009F20CD" w:rsidRDefault="00000000">
            <w:r>
              <w:t>debit_amount</w:t>
            </w:r>
          </w:p>
        </w:tc>
        <w:tc>
          <w:tcPr>
            <w:tcW w:w="2880" w:type="dxa"/>
          </w:tcPr>
          <w:p w14:paraId="550379D3" w14:textId="77777777" w:rsidR="009F20CD" w:rsidRDefault="00000000">
            <w:r>
              <w:t>NUMERIC(20,2)</w:t>
            </w:r>
          </w:p>
        </w:tc>
        <w:tc>
          <w:tcPr>
            <w:tcW w:w="2880" w:type="dxa"/>
          </w:tcPr>
          <w:p w14:paraId="01656614" w14:textId="77777777" w:rsidR="009F20CD" w:rsidRDefault="00000000">
            <w:r>
              <w:t>Giá trị xuất (VND)</w:t>
            </w:r>
          </w:p>
        </w:tc>
      </w:tr>
    </w:tbl>
    <w:p w14:paraId="521497A1" w14:textId="77777777" w:rsidR="009F20CD" w:rsidRDefault="00000000">
      <w:r>
        <w:t>---</w:t>
      </w:r>
    </w:p>
    <w:p w14:paraId="7B09D67C" w14:textId="77777777" w:rsidR="009F20CD" w:rsidRDefault="00000000">
      <w:pPr>
        <w:pStyle w:val="Heading3"/>
      </w:pPr>
      <w:r>
        <w:t>fact_accountsreceivable — Công Nợ Phải Thu</w:t>
      </w:r>
    </w:p>
    <w:p w14:paraId="43765738" w14:textId="77777777" w:rsidR="009F20CD" w:rsidRDefault="00000000">
      <w:r>
        <w:t>Nguồn: Chi_tiet_cong_no_phai_thu_khach_hang_...xlsx (MISA)</w:t>
      </w:r>
    </w:p>
    <w:p w14:paraId="2DFCE912" w14:textId="77777777" w:rsidR="009F20CD" w:rsidRDefault="00000000">
      <w:r>
        <w:t>Dashboard: BC3, BC5</w:t>
      </w:r>
    </w:p>
    <w:tbl>
      <w:tblPr>
        <w:tblStyle w:val="TableGrid"/>
        <w:tblW w:w="0" w:type="auto"/>
        <w:tblLook w:val="04A0" w:firstRow="1" w:lastRow="0" w:firstColumn="1" w:lastColumn="0" w:noHBand="0" w:noVBand="1"/>
      </w:tblPr>
      <w:tblGrid>
        <w:gridCol w:w="2880"/>
        <w:gridCol w:w="2880"/>
        <w:gridCol w:w="2880"/>
      </w:tblGrid>
      <w:tr w:rsidR="009F20CD" w14:paraId="09B5E14D" w14:textId="77777777">
        <w:tc>
          <w:tcPr>
            <w:tcW w:w="2880" w:type="dxa"/>
          </w:tcPr>
          <w:p w14:paraId="5A861654" w14:textId="77777777" w:rsidR="009F20CD" w:rsidRDefault="00000000">
            <w:r>
              <w:t>Cột</w:t>
            </w:r>
          </w:p>
        </w:tc>
        <w:tc>
          <w:tcPr>
            <w:tcW w:w="2880" w:type="dxa"/>
          </w:tcPr>
          <w:p w14:paraId="65137698" w14:textId="77777777" w:rsidR="009F20CD" w:rsidRDefault="00000000">
            <w:r>
              <w:t>Kiểu</w:t>
            </w:r>
          </w:p>
        </w:tc>
        <w:tc>
          <w:tcPr>
            <w:tcW w:w="2880" w:type="dxa"/>
          </w:tcPr>
          <w:p w14:paraId="36B99C81" w14:textId="77777777" w:rsidR="009F20CD" w:rsidRDefault="00000000">
            <w:r>
              <w:t>Ghi chú</w:t>
            </w:r>
          </w:p>
        </w:tc>
      </w:tr>
      <w:tr w:rsidR="009F20CD" w14:paraId="10945020" w14:textId="77777777">
        <w:tc>
          <w:tcPr>
            <w:tcW w:w="2880" w:type="dxa"/>
          </w:tcPr>
          <w:p w14:paraId="2190F1AF" w14:textId="77777777" w:rsidR="009F20CD" w:rsidRDefault="00000000">
            <w:r>
              <w:t>_id</w:t>
            </w:r>
          </w:p>
        </w:tc>
        <w:tc>
          <w:tcPr>
            <w:tcW w:w="2880" w:type="dxa"/>
          </w:tcPr>
          <w:p w14:paraId="50948E94" w14:textId="77777777" w:rsidR="009F20CD" w:rsidRDefault="00000000">
            <w:r>
              <w:t>BIGSERIAL PK</w:t>
            </w:r>
          </w:p>
        </w:tc>
        <w:tc>
          <w:tcPr>
            <w:tcW w:w="2880" w:type="dxa"/>
          </w:tcPr>
          <w:p w14:paraId="6E2EB2F5" w14:textId="77777777" w:rsidR="009F20CD" w:rsidRDefault="009F20CD"/>
        </w:tc>
      </w:tr>
      <w:tr w:rsidR="009F20CD" w14:paraId="31C07E0A" w14:textId="77777777">
        <w:tc>
          <w:tcPr>
            <w:tcW w:w="2880" w:type="dxa"/>
          </w:tcPr>
          <w:p w14:paraId="24D29D7D" w14:textId="77777777" w:rsidR="009F20CD" w:rsidRDefault="00000000">
            <w:r>
              <w:t>posting_date</w:t>
            </w:r>
          </w:p>
        </w:tc>
        <w:tc>
          <w:tcPr>
            <w:tcW w:w="2880" w:type="dxa"/>
          </w:tcPr>
          <w:p w14:paraId="3EF09149" w14:textId="77777777" w:rsidR="009F20CD" w:rsidRDefault="00000000">
            <w:r>
              <w:t>DATE</w:t>
            </w:r>
          </w:p>
        </w:tc>
        <w:tc>
          <w:tcPr>
            <w:tcW w:w="2880" w:type="dxa"/>
          </w:tcPr>
          <w:p w14:paraId="2E02854C" w14:textId="77777777" w:rsidR="009F20CD" w:rsidRDefault="00000000">
            <w:r>
              <w:t>Ngày hóa đơn — FK → Dim_Date</w:t>
            </w:r>
          </w:p>
        </w:tc>
      </w:tr>
      <w:tr w:rsidR="009F20CD" w14:paraId="5C20A1C6" w14:textId="77777777">
        <w:tc>
          <w:tcPr>
            <w:tcW w:w="2880" w:type="dxa"/>
          </w:tcPr>
          <w:p w14:paraId="40B01FC6" w14:textId="77777777" w:rsidR="009F20CD" w:rsidRDefault="00000000">
            <w:r>
              <w:t>partner_code</w:t>
            </w:r>
          </w:p>
        </w:tc>
        <w:tc>
          <w:tcPr>
            <w:tcW w:w="2880" w:type="dxa"/>
          </w:tcPr>
          <w:p w14:paraId="3FBFB61D" w14:textId="77777777" w:rsidR="009F20CD" w:rsidRDefault="00000000">
            <w:r>
              <w:t>VARCHAR</w:t>
            </w:r>
          </w:p>
        </w:tc>
        <w:tc>
          <w:tcPr>
            <w:tcW w:w="2880" w:type="dxa"/>
          </w:tcPr>
          <w:p w14:paraId="38BA3F71" w14:textId="77777777" w:rsidR="009F20CD" w:rsidRDefault="00000000">
            <w:r>
              <w:t>FK → dim_partner.partner_code</w:t>
            </w:r>
          </w:p>
        </w:tc>
      </w:tr>
      <w:tr w:rsidR="009F20CD" w14:paraId="4BDD8CC4" w14:textId="77777777">
        <w:tc>
          <w:tcPr>
            <w:tcW w:w="2880" w:type="dxa"/>
          </w:tcPr>
          <w:p w14:paraId="6AEB0CF5" w14:textId="77777777" w:rsidR="009F20CD" w:rsidRDefault="00000000">
            <w:r>
              <w:t>invoice_no</w:t>
            </w:r>
          </w:p>
        </w:tc>
        <w:tc>
          <w:tcPr>
            <w:tcW w:w="2880" w:type="dxa"/>
          </w:tcPr>
          <w:p w14:paraId="565CFFA6" w14:textId="77777777" w:rsidR="009F20CD" w:rsidRDefault="00000000">
            <w:r>
              <w:t>VARCHAR</w:t>
            </w:r>
          </w:p>
        </w:tc>
        <w:tc>
          <w:tcPr>
            <w:tcW w:w="2880" w:type="dxa"/>
          </w:tcPr>
          <w:p w14:paraId="48C86BD4" w14:textId="77777777" w:rsidR="009F20CD" w:rsidRDefault="00000000">
            <w:r>
              <w:t>Số hóa đơn</w:t>
            </w:r>
          </w:p>
        </w:tc>
      </w:tr>
      <w:tr w:rsidR="009F20CD" w14:paraId="05B295ED" w14:textId="77777777">
        <w:tc>
          <w:tcPr>
            <w:tcW w:w="2880" w:type="dxa"/>
          </w:tcPr>
          <w:p w14:paraId="0D6E127F" w14:textId="77777777" w:rsidR="009F20CD" w:rsidRDefault="00000000">
            <w:r>
              <w:t>original_amount</w:t>
            </w:r>
          </w:p>
        </w:tc>
        <w:tc>
          <w:tcPr>
            <w:tcW w:w="2880" w:type="dxa"/>
          </w:tcPr>
          <w:p w14:paraId="52C85D10" w14:textId="77777777" w:rsidR="009F20CD" w:rsidRDefault="00000000">
            <w:r>
              <w:t>NUMERIC(20,2)</w:t>
            </w:r>
          </w:p>
        </w:tc>
        <w:tc>
          <w:tcPr>
            <w:tcW w:w="2880" w:type="dxa"/>
          </w:tcPr>
          <w:p w14:paraId="6BA7213A" w14:textId="77777777" w:rsidR="009F20CD" w:rsidRDefault="00000000">
            <w:r>
              <w:t>Giá trị hóa đơn gốc</w:t>
            </w:r>
          </w:p>
        </w:tc>
      </w:tr>
      <w:tr w:rsidR="009F20CD" w14:paraId="4379F554" w14:textId="77777777">
        <w:tc>
          <w:tcPr>
            <w:tcW w:w="2880" w:type="dxa"/>
          </w:tcPr>
          <w:p w14:paraId="2F2E4F49" w14:textId="77777777" w:rsidR="009F20CD" w:rsidRDefault="00000000">
            <w:r>
              <w:t>ending_credit_balance</w:t>
            </w:r>
          </w:p>
        </w:tc>
        <w:tc>
          <w:tcPr>
            <w:tcW w:w="2880" w:type="dxa"/>
          </w:tcPr>
          <w:p w14:paraId="1EA4611D" w14:textId="77777777" w:rsidR="009F20CD" w:rsidRDefault="00000000">
            <w:r>
              <w:t>NUMERIC(20,2)</w:t>
            </w:r>
          </w:p>
        </w:tc>
        <w:tc>
          <w:tcPr>
            <w:tcW w:w="2880" w:type="dxa"/>
          </w:tcPr>
          <w:p w14:paraId="232E54DA" w14:textId="77777777" w:rsidR="009F20CD" w:rsidRDefault="00000000">
            <w:r>
              <w:t>Số dư phải thu còn lại</w:t>
            </w:r>
          </w:p>
        </w:tc>
      </w:tr>
      <w:tr w:rsidR="009F20CD" w14:paraId="7EFB0BFF" w14:textId="77777777">
        <w:tc>
          <w:tcPr>
            <w:tcW w:w="2880" w:type="dxa"/>
          </w:tcPr>
          <w:p w14:paraId="38C571F4" w14:textId="77777777" w:rsidR="009F20CD" w:rsidRDefault="00000000">
            <w:r>
              <w:t>overdue_days</w:t>
            </w:r>
          </w:p>
        </w:tc>
        <w:tc>
          <w:tcPr>
            <w:tcW w:w="2880" w:type="dxa"/>
          </w:tcPr>
          <w:p w14:paraId="09B180B3" w14:textId="77777777" w:rsidR="009F20CD" w:rsidRDefault="00000000">
            <w:r>
              <w:t>INT</w:t>
            </w:r>
          </w:p>
        </w:tc>
        <w:tc>
          <w:tcPr>
            <w:tcW w:w="2880" w:type="dxa"/>
          </w:tcPr>
          <w:p w14:paraId="79A30B72" w14:textId="77777777" w:rsidR="009F20CD" w:rsidRDefault="00000000">
            <w:r>
              <w:t>Số ngày quá hạn</w:t>
            </w:r>
          </w:p>
        </w:tc>
      </w:tr>
      <w:tr w:rsidR="009F20CD" w14:paraId="77616DC8" w14:textId="77777777">
        <w:tc>
          <w:tcPr>
            <w:tcW w:w="2880" w:type="dxa"/>
          </w:tcPr>
          <w:p w14:paraId="000831F2" w14:textId="77777777" w:rsidR="009F20CD" w:rsidRDefault="00000000">
            <w:r>
              <w:t>aging_bucket</w:t>
            </w:r>
          </w:p>
        </w:tc>
        <w:tc>
          <w:tcPr>
            <w:tcW w:w="2880" w:type="dxa"/>
          </w:tcPr>
          <w:p w14:paraId="5570D194" w14:textId="77777777" w:rsidR="009F20CD" w:rsidRDefault="00000000">
            <w:r>
              <w:t>VARCHAR</w:t>
            </w:r>
          </w:p>
        </w:tc>
        <w:tc>
          <w:tcPr>
            <w:tcW w:w="2880" w:type="dxa"/>
          </w:tcPr>
          <w:p w14:paraId="6424EB3D" w14:textId="77777777" w:rsidR="009F20CD" w:rsidRDefault="00000000">
            <w:r>
              <w:t>'Current','1-30','31-60','61-90','&gt;90'</w:t>
            </w:r>
          </w:p>
        </w:tc>
      </w:tr>
    </w:tbl>
    <w:p w14:paraId="6FBD7DB3" w14:textId="77777777" w:rsidR="009F20CD" w:rsidRDefault="00000000">
      <w:r>
        <w:t>---</w:t>
      </w:r>
    </w:p>
    <w:p w14:paraId="538C3988" w14:textId="77777777" w:rsidR="009F20CD" w:rsidRDefault="00000000">
      <w:pPr>
        <w:pStyle w:val="Heading3"/>
      </w:pPr>
      <w:r>
        <w:t>fact_accountspayable — Công Nợ Phải Trả</w:t>
      </w:r>
    </w:p>
    <w:p w14:paraId="4587F9D6" w14:textId="77777777" w:rsidR="009F20CD" w:rsidRDefault="00000000">
      <w:r>
        <w:t>Nguồn: Chi_tiet_cong_no_phai_tra_nha_cung_cap_...xlsx (MISA)</w:t>
      </w:r>
    </w:p>
    <w:p w14:paraId="0C886202" w14:textId="77777777" w:rsidR="009F20CD" w:rsidRDefault="00000000">
      <w:r>
        <w:t>Dashboard: BC3, BC5</w:t>
      </w:r>
    </w:p>
    <w:tbl>
      <w:tblPr>
        <w:tblStyle w:val="TableGrid"/>
        <w:tblW w:w="0" w:type="auto"/>
        <w:tblLook w:val="04A0" w:firstRow="1" w:lastRow="0" w:firstColumn="1" w:lastColumn="0" w:noHBand="0" w:noVBand="1"/>
      </w:tblPr>
      <w:tblGrid>
        <w:gridCol w:w="2880"/>
        <w:gridCol w:w="2880"/>
        <w:gridCol w:w="2880"/>
      </w:tblGrid>
      <w:tr w:rsidR="009F20CD" w14:paraId="0D97175B" w14:textId="77777777">
        <w:tc>
          <w:tcPr>
            <w:tcW w:w="2880" w:type="dxa"/>
          </w:tcPr>
          <w:p w14:paraId="6724A357" w14:textId="77777777" w:rsidR="009F20CD" w:rsidRDefault="00000000">
            <w:r>
              <w:t>Cột</w:t>
            </w:r>
          </w:p>
        </w:tc>
        <w:tc>
          <w:tcPr>
            <w:tcW w:w="2880" w:type="dxa"/>
          </w:tcPr>
          <w:p w14:paraId="039B3ECA" w14:textId="77777777" w:rsidR="009F20CD" w:rsidRDefault="00000000">
            <w:r>
              <w:t>Kiểu</w:t>
            </w:r>
          </w:p>
        </w:tc>
        <w:tc>
          <w:tcPr>
            <w:tcW w:w="2880" w:type="dxa"/>
          </w:tcPr>
          <w:p w14:paraId="75C47A5C" w14:textId="77777777" w:rsidR="009F20CD" w:rsidRDefault="00000000">
            <w:r>
              <w:t>Ghi chú</w:t>
            </w:r>
          </w:p>
        </w:tc>
      </w:tr>
      <w:tr w:rsidR="009F20CD" w14:paraId="559DA870" w14:textId="77777777">
        <w:tc>
          <w:tcPr>
            <w:tcW w:w="2880" w:type="dxa"/>
          </w:tcPr>
          <w:p w14:paraId="7867C251" w14:textId="77777777" w:rsidR="009F20CD" w:rsidRDefault="00000000">
            <w:r>
              <w:t>_id</w:t>
            </w:r>
          </w:p>
        </w:tc>
        <w:tc>
          <w:tcPr>
            <w:tcW w:w="2880" w:type="dxa"/>
          </w:tcPr>
          <w:p w14:paraId="3F968979" w14:textId="77777777" w:rsidR="009F20CD" w:rsidRDefault="00000000">
            <w:r>
              <w:t>BIGSERIAL PK</w:t>
            </w:r>
          </w:p>
        </w:tc>
        <w:tc>
          <w:tcPr>
            <w:tcW w:w="2880" w:type="dxa"/>
          </w:tcPr>
          <w:p w14:paraId="0D24BE1A" w14:textId="77777777" w:rsidR="009F20CD" w:rsidRDefault="009F20CD"/>
        </w:tc>
      </w:tr>
      <w:tr w:rsidR="009F20CD" w14:paraId="2E3ED93C" w14:textId="77777777">
        <w:tc>
          <w:tcPr>
            <w:tcW w:w="2880" w:type="dxa"/>
          </w:tcPr>
          <w:p w14:paraId="1C53A4FC" w14:textId="77777777" w:rsidR="009F20CD" w:rsidRDefault="00000000">
            <w:r>
              <w:t>posting_date</w:t>
            </w:r>
          </w:p>
        </w:tc>
        <w:tc>
          <w:tcPr>
            <w:tcW w:w="2880" w:type="dxa"/>
          </w:tcPr>
          <w:p w14:paraId="4FED1849" w14:textId="77777777" w:rsidR="009F20CD" w:rsidRDefault="00000000">
            <w:r>
              <w:t>DATE</w:t>
            </w:r>
          </w:p>
        </w:tc>
        <w:tc>
          <w:tcPr>
            <w:tcW w:w="2880" w:type="dxa"/>
          </w:tcPr>
          <w:p w14:paraId="55C97FF6" w14:textId="77777777" w:rsidR="009F20CD" w:rsidRDefault="00000000">
            <w:r>
              <w:t>Ngày chứng từ — FK → Dim_Date</w:t>
            </w:r>
          </w:p>
        </w:tc>
      </w:tr>
      <w:tr w:rsidR="009F20CD" w14:paraId="2E64D72C" w14:textId="77777777">
        <w:tc>
          <w:tcPr>
            <w:tcW w:w="2880" w:type="dxa"/>
          </w:tcPr>
          <w:p w14:paraId="3C20969C" w14:textId="77777777" w:rsidR="009F20CD" w:rsidRDefault="00000000">
            <w:r>
              <w:t>partner_code</w:t>
            </w:r>
          </w:p>
        </w:tc>
        <w:tc>
          <w:tcPr>
            <w:tcW w:w="2880" w:type="dxa"/>
          </w:tcPr>
          <w:p w14:paraId="493EA0E9" w14:textId="77777777" w:rsidR="009F20CD" w:rsidRDefault="00000000">
            <w:r>
              <w:t>VARCHAR</w:t>
            </w:r>
          </w:p>
        </w:tc>
        <w:tc>
          <w:tcPr>
            <w:tcW w:w="2880" w:type="dxa"/>
          </w:tcPr>
          <w:p w14:paraId="02AFD401" w14:textId="77777777" w:rsidR="009F20CD" w:rsidRDefault="00000000">
            <w:r>
              <w:t>FK → dim_partner.partner_code</w:t>
            </w:r>
          </w:p>
        </w:tc>
      </w:tr>
      <w:tr w:rsidR="009F20CD" w14:paraId="54D7E8B0" w14:textId="77777777">
        <w:tc>
          <w:tcPr>
            <w:tcW w:w="2880" w:type="dxa"/>
          </w:tcPr>
          <w:p w14:paraId="6D9F7E4A" w14:textId="77777777" w:rsidR="009F20CD" w:rsidRDefault="00000000">
            <w:r>
              <w:t>invoice_no</w:t>
            </w:r>
          </w:p>
        </w:tc>
        <w:tc>
          <w:tcPr>
            <w:tcW w:w="2880" w:type="dxa"/>
          </w:tcPr>
          <w:p w14:paraId="1ABCBC6B" w14:textId="77777777" w:rsidR="009F20CD" w:rsidRDefault="00000000">
            <w:r>
              <w:t>VARCHAR</w:t>
            </w:r>
          </w:p>
        </w:tc>
        <w:tc>
          <w:tcPr>
            <w:tcW w:w="2880" w:type="dxa"/>
          </w:tcPr>
          <w:p w14:paraId="55951F20" w14:textId="77777777" w:rsidR="009F20CD" w:rsidRDefault="00000000">
            <w:r>
              <w:t>Số hóa đơn</w:t>
            </w:r>
          </w:p>
        </w:tc>
      </w:tr>
      <w:tr w:rsidR="009F20CD" w14:paraId="49637EF5" w14:textId="77777777">
        <w:tc>
          <w:tcPr>
            <w:tcW w:w="2880" w:type="dxa"/>
          </w:tcPr>
          <w:p w14:paraId="7A068E83" w14:textId="77777777" w:rsidR="009F20CD" w:rsidRDefault="00000000">
            <w:r>
              <w:lastRenderedPageBreak/>
              <w:t>original_amount</w:t>
            </w:r>
          </w:p>
        </w:tc>
        <w:tc>
          <w:tcPr>
            <w:tcW w:w="2880" w:type="dxa"/>
          </w:tcPr>
          <w:p w14:paraId="68962AFA" w14:textId="77777777" w:rsidR="009F20CD" w:rsidRDefault="00000000">
            <w:r>
              <w:t>NUMERIC(20,2)</w:t>
            </w:r>
          </w:p>
        </w:tc>
        <w:tc>
          <w:tcPr>
            <w:tcW w:w="2880" w:type="dxa"/>
          </w:tcPr>
          <w:p w14:paraId="63FBAE88" w14:textId="77777777" w:rsidR="009F20CD" w:rsidRDefault="00000000">
            <w:r>
              <w:t>Giá trị hóa đơn gốc</w:t>
            </w:r>
          </w:p>
        </w:tc>
      </w:tr>
      <w:tr w:rsidR="009F20CD" w14:paraId="796E10BB" w14:textId="77777777">
        <w:tc>
          <w:tcPr>
            <w:tcW w:w="2880" w:type="dxa"/>
          </w:tcPr>
          <w:p w14:paraId="090A57E5" w14:textId="77777777" w:rsidR="009F20CD" w:rsidRDefault="00000000">
            <w:r>
              <w:t>ending_credit_balance</w:t>
            </w:r>
          </w:p>
        </w:tc>
        <w:tc>
          <w:tcPr>
            <w:tcW w:w="2880" w:type="dxa"/>
          </w:tcPr>
          <w:p w14:paraId="6CDAAC54" w14:textId="77777777" w:rsidR="009F20CD" w:rsidRDefault="00000000">
            <w:r>
              <w:t>NUMERIC(20,2)</w:t>
            </w:r>
          </w:p>
        </w:tc>
        <w:tc>
          <w:tcPr>
            <w:tcW w:w="2880" w:type="dxa"/>
          </w:tcPr>
          <w:p w14:paraId="1C11FEF0" w14:textId="77777777" w:rsidR="009F20CD" w:rsidRDefault="00000000">
            <w:r>
              <w:t>Số dư phải trả còn lại</w:t>
            </w:r>
          </w:p>
        </w:tc>
      </w:tr>
    </w:tbl>
    <w:p w14:paraId="0E84C415" w14:textId="77777777" w:rsidR="009F20CD" w:rsidRDefault="00000000">
      <w:r>
        <w:t>---</w:t>
      </w:r>
    </w:p>
    <w:p w14:paraId="16630DB5" w14:textId="77777777" w:rsidR="009F20CD" w:rsidRDefault="00000000">
      <w:pPr>
        <w:pStyle w:val="Heading2"/>
      </w:pPr>
      <w:r>
        <w:t>BƯỚC 7 — Mapping Nguồn → Đích (Source-to-Target)</w:t>
      </w:r>
    </w:p>
    <w:p w14:paraId="71119571" w14:textId="77777777" w:rsidR="009F20CD" w:rsidRDefault="00000000">
      <w:pPr>
        <w:ind w:left="720"/>
      </w:pPr>
      <w:r>
        <w:t>[!NOTE]</w:t>
      </w:r>
    </w:p>
    <w:p w14:paraId="4A9F1533" w14:textId="77777777" w:rsidR="009F20CD" w:rsidRDefault="00000000">
      <w:pPr>
        <w:ind w:left="720"/>
      </w:pPr>
      <w:r>
        <w:t>Đây là tài liệu quan trọng nhất khi triển khai ETL. Mỗi cột trong Fact/Dim đều phải có mapping rõ ràng từ nguồn.</w:t>
      </w:r>
    </w:p>
    <w:p w14:paraId="53FD16D3" w14:textId="77777777" w:rsidR="009F20CD" w:rsidRDefault="00000000">
      <w:pPr>
        <w:pStyle w:val="Heading3"/>
      </w:pPr>
      <w:r>
        <w:t>Mapping: fact_cashflow</w:t>
      </w:r>
    </w:p>
    <w:tbl>
      <w:tblPr>
        <w:tblStyle w:val="TableGrid"/>
        <w:tblW w:w="0" w:type="auto"/>
        <w:tblLook w:val="04A0" w:firstRow="1" w:lastRow="0" w:firstColumn="1" w:lastColumn="0" w:noHBand="0" w:noVBand="1"/>
      </w:tblPr>
      <w:tblGrid>
        <w:gridCol w:w="2160"/>
        <w:gridCol w:w="2160"/>
        <w:gridCol w:w="2160"/>
        <w:gridCol w:w="2160"/>
      </w:tblGrid>
      <w:tr w:rsidR="009F20CD" w14:paraId="74153BB1" w14:textId="77777777">
        <w:tc>
          <w:tcPr>
            <w:tcW w:w="2160" w:type="dxa"/>
          </w:tcPr>
          <w:p w14:paraId="2F617991" w14:textId="77777777" w:rsidR="009F20CD" w:rsidRDefault="00000000">
            <w:r>
              <w:t>Cột đích</w:t>
            </w:r>
          </w:p>
        </w:tc>
        <w:tc>
          <w:tcPr>
            <w:tcW w:w="2160" w:type="dxa"/>
          </w:tcPr>
          <w:p w14:paraId="49816C25" w14:textId="77777777" w:rsidR="009F20CD" w:rsidRDefault="00000000">
            <w:r>
              <w:t>File nguồn</w:t>
            </w:r>
          </w:p>
        </w:tc>
        <w:tc>
          <w:tcPr>
            <w:tcW w:w="2160" w:type="dxa"/>
          </w:tcPr>
          <w:p w14:paraId="051E9153" w14:textId="77777777" w:rsidR="009F20CD" w:rsidRDefault="00000000">
            <w:r>
              <w:t>Cột nguồn</w:t>
            </w:r>
          </w:p>
        </w:tc>
        <w:tc>
          <w:tcPr>
            <w:tcW w:w="2160" w:type="dxa"/>
          </w:tcPr>
          <w:p w14:paraId="00B9D461" w14:textId="77777777" w:rsidR="009F20CD" w:rsidRDefault="00000000">
            <w:r>
              <w:t>Phép biến đổi</w:t>
            </w:r>
          </w:p>
        </w:tc>
      </w:tr>
      <w:tr w:rsidR="009F20CD" w14:paraId="5EA8B902" w14:textId="77777777">
        <w:tc>
          <w:tcPr>
            <w:tcW w:w="2160" w:type="dxa"/>
          </w:tcPr>
          <w:p w14:paraId="6D9FE6D1" w14:textId="77777777" w:rsidR="009F20CD" w:rsidRDefault="00000000">
            <w:r>
              <w:t>posting_date</w:t>
            </w:r>
          </w:p>
        </w:tc>
        <w:tc>
          <w:tcPr>
            <w:tcW w:w="2160" w:type="dxa"/>
          </w:tcPr>
          <w:p w14:paraId="2A66CC80" w14:textId="77777777" w:rsidR="009F20CD" w:rsidRDefault="00000000">
            <w:r>
              <w:t>So_chi_tiet_...</w:t>
            </w:r>
          </w:p>
        </w:tc>
        <w:tc>
          <w:tcPr>
            <w:tcW w:w="2160" w:type="dxa"/>
          </w:tcPr>
          <w:p w14:paraId="44C0059E" w14:textId="77777777" w:rsidR="009F20CD" w:rsidRDefault="00000000">
            <w:r>
              <w:t>Ngày chứng từ</w:t>
            </w:r>
          </w:p>
        </w:tc>
        <w:tc>
          <w:tcPr>
            <w:tcW w:w="2160" w:type="dxa"/>
          </w:tcPr>
          <w:p w14:paraId="15A4644E" w14:textId="77777777" w:rsidR="009F20CD" w:rsidRDefault="00000000">
            <w:r>
              <w:t>pd.to_datetime()</w:t>
            </w:r>
          </w:p>
        </w:tc>
      </w:tr>
      <w:tr w:rsidR="009F20CD" w14:paraId="2C4F0F26" w14:textId="77777777">
        <w:tc>
          <w:tcPr>
            <w:tcW w:w="2160" w:type="dxa"/>
          </w:tcPr>
          <w:p w14:paraId="09CE762B" w14:textId="77777777" w:rsidR="009F20CD" w:rsidRDefault="00000000">
            <w:r>
              <w:t>account_no</w:t>
            </w:r>
          </w:p>
        </w:tc>
        <w:tc>
          <w:tcPr>
            <w:tcW w:w="2160" w:type="dxa"/>
          </w:tcPr>
          <w:p w14:paraId="50980D70" w14:textId="77777777" w:rsidR="009F20CD" w:rsidRDefault="00000000">
            <w:r>
              <w:t>So_chi_tiet_...</w:t>
            </w:r>
          </w:p>
        </w:tc>
        <w:tc>
          <w:tcPr>
            <w:tcW w:w="2160" w:type="dxa"/>
          </w:tcPr>
          <w:p w14:paraId="744855E7" w14:textId="77777777" w:rsidR="009F20CD" w:rsidRDefault="00000000">
            <w:r>
              <w:t>Số TK kế toán</w:t>
            </w:r>
          </w:p>
        </w:tc>
        <w:tc>
          <w:tcPr>
            <w:tcW w:w="2160" w:type="dxa"/>
          </w:tcPr>
          <w:p w14:paraId="1614856B" w14:textId="77777777" w:rsidR="009F20CD" w:rsidRDefault="00000000">
            <w:r>
              <w:t>As-is</w:t>
            </w:r>
          </w:p>
        </w:tc>
      </w:tr>
      <w:tr w:rsidR="009F20CD" w14:paraId="53B35C0B" w14:textId="77777777">
        <w:tc>
          <w:tcPr>
            <w:tcW w:w="2160" w:type="dxa"/>
          </w:tcPr>
          <w:p w14:paraId="7004DDE6" w14:textId="77777777" w:rsidR="009F20CD" w:rsidRDefault="00000000">
            <w:r>
              <w:t>debit_amount</w:t>
            </w:r>
          </w:p>
        </w:tc>
        <w:tc>
          <w:tcPr>
            <w:tcW w:w="2160" w:type="dxa"/>
          </w:tcPr>
          <w:p w14:paraId="05C1AA22" w14:textId="77777777" w:rsidR="009F20CD" w:rsidRDefault="00000000">
            <w:r>
              <w:t>So_chi_tiet_...</w:t>
            </w:r>
          </w:p>
        </w:tc>
        <w:tc>
          <w:tcPr>
            <w:tcW w:w="2160" w:type="dxa"/>
          </w:tcPr>
          <w:p w14:paraId="71A88B47" w14:textId="77777777" w:rsidR="009F20CD" w:rsidRDefault="00000000">
            <w:r>
              <w:t>Phát sinh Nợ</w:t>
            </w:r>
          </w:p>
        </w:tc>
        <w:tc>
          <w:tcPr>
            <w:tcW w:w="2160" w:type="dxa"/>
          </w:tcPr>
          <w:p w14:paraId="69F41415" w14:textId="77777777" w:rsidR="009F20CD" w:rsidRDefault="00000000">
            <w:r>
              <w:t>COALESCE(value, 0)</w:t>
            </w:r>
          </w:p>
        </w:tc>
      </w:tr>
      <w:tr w:rsidR="009F20CD" w14:paraId="1673447D" w14:textId="77777777">
        <w:tc>
          <w:tcPr>
            <w:tcW w:w="2160" w:type="dxa"/>
          </w:tcPr>
          <w:p w14:paraId="22DEF9D9" w14:textId="77777777" w:rsidR="009F20CD" w:rsidRDefault="00000000">
            <w:r>
              <w:t>credit_amount</w:t>
            </w:r>
          </w:p>
        </w:tc>
        <w:tc>
          <w:tcPr>
            <w:tcW w:w="2160" w:type="dxa"/>
          </w:tcPr>
          <w:p w14:paraId="5F23CA3A" w14:textId="77777777" w:rsidR="009F20CD" w:rsidRDefault="00000000">
            <w:r>
              <w:t>So_chi_tiet_...</w:t>
            </w:r>
          </w:p>
        </w:tc>
        <w:tc>
          <w:tcPr>
            <w:tcW w:w="2160" w:type="dxa"/>
          </w:tcPr>
          <w:p w14:paraId="7B120F73" w14:textId="77777777" w:rsidR="009F20CD" w:rsidRDefault="00000000">
            <w:r>
              <w:t>Phát sinh Có</w:t>
            </w:r>
          </w:p>
        </w:tc>
        <w:tc>
          <w:tcPr>
            <w:tcW w:w="2160" w:type="dxa"/>
          </w:tcPr>
          <w:p w14:paraId="7EE79CB2" w14:textId="77777777" w:rsidR="009F20CD" w:rsidRDefault="00000000">
            <w:r>
              <w:t>COALESCE(value, 0)</w:t>
            </w:r>
          </w:p>
        </w:tc>
      </w:tr>
      <w:tr w:rsidR="009F20CD" w14:paraId="3A460359" w14:textId="77777777">
        <w:tc>
          <w:tcPr>
            <w:tcW w:w="2160" w:type="dxa"/>
          </w:tcPr>
          <w:p w14:paraId="5F173192" w14:textId="77777777" w:rsidR="009F20CD" w:rsidRDefault="00000000">
            <w:r>
              <w:t>ending_balance</w:t>
            </w:r>
          </w:p>
        </w:tc>
        <w:tc>
          <w:tcPr>
            <w:tcW w:w="2160" w:type="dxa"/>
          </w:tcPr>
          <w:p w14:paraId="17D596CB" w14:textId="77777777" w:rsidR="009F20CD" w:rsidRDefault="00000000">
            <w:r>
              <w:t>So_chi_tiet_...</w:t>
            </w:r>
          </w:p>
        </w:tc>
        <w:tc>
          <w:tcPr>
            <w:tcW w:w="2160" w:type="dxa"/>
          </w:tcPr>
          <w:p w14:paraId="78069AAC" w14:textId="77777777" w:rsidR="009F20CD" w:rsidRDefault="00000000">
            <w:r>
              <w:t>Dư cuối kỳ</w:t>
            </w:r>
          </w:p>
        </w:tc>
        <w:tc>
          <w:tcPr>
            <w:tcW w:w="2160" w:type="dxa"/>
          </w:tcPr>
          <w:p w14:paraId="3068A9C7" w14:textId="77777777" w:rsidR="009F20CD" w:rsidRDefault="00000000">
            <w:r>
              <w:t>COALESCE(value, 0)</w:t>
            </w:r>
          </w:p>
        </w:tc>
      </w:tr>
      <w:tr w:rsidR="009F20CD" w14:paraId="026ABE34" w14:textId="77777777">
        <w:tc>
          <w:tcPr>
            <w:tcW w:w="2160" w:type="dxa"/>
          </w:tcPr>
          <w:p w14:paraId="2AFB2ED2" w14:textId="77777777" w:rsidR="009F20CD" w:rsidRDefault="00000000">
            <w:r>
              <w:t>document_no</w:t>
            </w:r>
          </w:p>
        </w:tc>
        <w:tc>
          <w:tcPr>
            <w:tcW w:w="2160" w:type="dxa"/>
          </w:tcPr>
          <w:p w14:paraId="013FFEB1" w14:textId="77777777" w:rsidR="009F20CD" w:rsidRDefault="00000000">
            <w:r>
              <w:t>So_chi_tiet_...</w:t>
            </w:r>
          </w:p>
        </w:tc>
        <w:tc>
          <w:tcPr>
            <w:tcW w:w="2160" w:type="dxa"/>
          </w:tcPr>
          <w:p w14:paraId="0F1A7BF5" w14:textId="77777777" w:rsidR="009F20CD" w:rsidRDefault="00000000">
            <w:r>
              <w:t>Số chứng từ</w:t>
            </w:r>
          </w:p>
        </w:tc>
        <w:tc>
          <w:tcPr>
            <w:tcW w:w="2160" w:type="dxa"/>
          </w:tcPr>
          <w:p w14:paraId="06122D91" w14:textId="77777777" w:rsidR="009F20CD" w:rsidRDefault="00000000">
            <w:r>
              <w:t>As-is</w:t>
            </w:r>
          </w:p>
        </w:tc>
      </w:tr>
    </w:tbl>
    <w:p w14:paraId="540F744B" w14:textId="77777777" w:rsidR="009F20CD" w:rsidRDefault="00000000">
      <w:pPr>
        <w:pStyle w:val="Heading3"/>
      </w:pPr>
      <w:r>
        <w:t>Mapping: fact_inventory_balance</w:t>
      </w:r>
    </w:p>
    <w:tbl>
      <w:tblPr>
        <w:tblStyle w:val="TableGrid"/>
        <w:tblW w:w="0" w:type="auto"/>
        <w:tblLook w:val="04A0" w:firstRow="1" w:lastRow="0" w:firstColumn="1" w:lastColumn="0" w:noHBand="0" w:noVBand="1"/>
      </w:tblPr>
      <w:tblGrid>
        <w:gridCol w:w="1839"/>
        <w:gridCol w:w="2227"/>
        <w:gridCol w:w="1660"/>
        <w:gridCol w:w="3130"/>
      </w:tblGrid>
      <w:tr w:rsidR="009F20CD" w14:paraId="624AC881" w14:textId="77777777">
        <w:tc>
          <w:tcPr>
            <w:tcW w:w="2160" w:type="dxa"/>
          </w:tcPr>
          <w:p w14:paraId="6FED478F" w14:textId="77777777" w:rsidR="009F20CD" w:rsidRDefault="00000000">
            <w:r>
              <w:t>Cột đích</w:t>
            </w:r>
          </w:p>
        </w:tc>
        <w:tc>
          <w:tcPr>
            <w:tcW w:w="2160" w:type="dxa"/>
          </w:tcPr>
          <w:p w14:paraId="7CDF3E18" w14:textId="77777777" w:rsidR="009F20CD" w:rsidRDefault="00000000">
            <w:r>
              <w:t>File nguồn</w:t>
            </w:r>
          </w:p>
        </w:tc>
        <w:tc>
          <w:tcPr>
            <w:tcW w:w="2160" w:type="dxa"/>
          </w:tcPr>
          <w:p w14:paraId="1B5E1662" w14:textId="77777777" w:rsidR="009F20CD" w:rsidRDefault="00000000">
            <w:r>
              <w:t>Cột nguồn</w:t>
            </w:r>
          </w:p>
        </w:tc>
        <w:tc>
          <w:tcPr>
            <w:tcW w:w="2160" w:type="dxa"/>
          </w:tcPr>
          <w:p w14:paraId="038D643A" w14:textId="77777777" w:rsidR="009F20CD" w:rsidRDefault="00000000">
            <w:r>
              <w:t>Phép biến đổi</w:t>
            </w:r>
          </w:p>
        </w:tc>
      </w:tr>
      <w:tr w:rsidR="009F20CD" w14:paraId="744D49AF" w14:textId="77777777">
        <w:tc>
          <w:tcPr>
            <w:tcW w:w="2160" w:type="dxa"/>
          </w:tcPr>
          <w:p w14:paraId="69FAE8FC" w14:textId="77777777" w:rsidR="009F20CD" w:rsidRDefault="00000000">
            <w:r>
              <w:t>snapshot_date</w:t>
            </w:r>
          </w:p>
        </w:tc>
        <w:tc>
          <w:tcPr>
            <w:tcW w:w="2160" w:type="dxa"/>
          </w:tcPr>
          <w:p w14:paraId="59C8E981" w14:textId="77777777" w:rsidR="009F20CD" w:rsidRDefault="00000000">
            <w:r>
              <w:t>Tong_hop_ton_kho_...</w:t>
            </w:r>
          </w:p>
        </w:tc>
        <w:tc>
          <w:tcPr>
            <w:tcW w:w="2160" w:type="dxa"/>
          </w:tcPr>
          <w:p w14:paraId="0BB2F187" w14:textId="77777777" w:rsidR="009F20CD" w:rsidRDefault="00000000">
            <w:r>
              <w:t>Kỳ (Tháng/Năm)</w:t>
            </w:r>
          </w:p>
        </w:tc>
        <w:tc>
          <w:tcPr>
            <w:tcW w:w="2160" w:type="dxa"/>
          </w:tcPr>
          <w:p w14:paraId="6AE87E97" w14:textId="77777777" w:rsidR="009F20CD" w:rsidRDefault="00000000">
            <w:r>
              <w:t>Lấy ngày cuối tháng</w:t>
            </w:r>
          </w:p>
        </w:tc>
      </w:tr>
      <w:tr w:rsidR="009F20CD" w14:paraId="693C1623" w14:textId="77777777">
        <w:tc>
          <w:tcPr>
            <w:tcW w:w="2160" w:type="dxa"/>
          </w:tcPr>
          <w:p w14:paraId="5410AEE4" w14:textId="77777777" w:rsidR="009F20CD" w:rsidRDefault="00000000">
            <w:r>
              <w:t>product_code</w:t>
            </w:r>
          </w:p>
        </w:tc>
        <w:tc>
          <w:tcPr>
            <w:tcW w:w="2160" w:type="dxa"/>
          </w:tcPr>
          <w:p w14:paraId="1F124576" w14:textId="77777777" w:rsidR="009F20CD" w:rsidRDefault="00000000">
            <w:r>
              <w:t>Tong_hop_ton_kho_...</w:t>
            </w:r>
          </w:p>
        </w:tc>
        <w:tc>
          <w:tcPr>
            <w:tcW w:w="2160" w:type="dxa"/>
          </w:tcPr>
          <w:p w14:paraId="1AFF712C" w14:textId="77777777" w:rsidR="009F20CD" w:rsidRDefault="00000000">
            <w:r>
              <w:t>Mã hàng</w:t>
            </w:r>
          </w:p>
        </w:tc>
        <w:tc>
          <w:tcPr>
            <w:tcW w:w="2160" w:type="dxa"/>
          </w:tcPr>
          <w:p w14:paraId="54A56C64" w14:textId="77777777" w:rsidR="009F20CD" w:rsidRDefault="00000000">
            <w:r>
              <w:t>Lookup dim_product.product_code</w:t>
            </w:r>
          </w:p>
        </w:tc>
      </w:tr>
      <w:tr w:rsidR="009F20CD" w14:paraId="28B634DB" w14:textId="77777777">
        <w:tc>
          <w:tcPr>
            <w:tcW w:w="2160" w:type="dxa"/>
          </w:tcPr>
          <w:p w14:paraId="412A2670" w14:textId="77777777" w:rsidR="009F20CD" w:rsidRDefault="00000000">
            <w:r>
              <w:t>warehouse_code</w:t>
            </w:r>
          </w:p>
        </w:tc>
        <w:tc>
          <w:tcPr>
            <w:tcW w:w="2160" w:type="dxa"/>
          </w:tcPr>
          <w:p w14:paraId="09117BD8" w14:textId="77777777" w:rsidR="009F20CD" w:rsidRDefault="00000000">
            <w:r>
              <w:t>Tong_hop_ton_kho_...</w:t>
            </w:r>
          </w:p>
        </w:tc>
        <w:tc>
          <w:tcPr>
            <w:tcW w:w="2160" w:type="dxa"/>
          </w:tcPr>
          <w:p w14:paraId="7EC8C92F" w14:textId="77777777" w:rsidR="009F20CD" w:rsidRDefault="00000000">
            <w:r>
              <w:t>Tên kho</w:t>
            </w:r>
          </w:p>
        </w:tc>
        <w:tc>
          <w:tcPr>
            <w:tcW w:w="2160" w:type="dxa"/>
          </w:tcPr>
          <w:p w14:paraId="77DB075B" w14:textId="77777777" w:rsidR="009F20CD" w:rsidRDefault="00000000">
            <w:r>
              <w:t>Lookup dim_warehouse.warehouse_code</w:t>
            </w:r>
          </w:p>
        </w:tc>
      </w:tr>
      <w:tr w:rsidR="009F20CD" w14:paraId="12DCA7F4" w14:textId="77777777">
        <w:tc>
          <w:tcPr>
            <w:tcW w:w="2160" w:type="dxa"/>
          </w:tcPr>
          <w:p w14:paraId="711686B4" w14:textId="77777777" w:rsidR="009F20CD" w:rsidRDefault="00000000">
            <w:r>
              <w:t>ending_quantity</w:t>
            </w:r>
          </w:p>
        </w:tc>
        <w:tc>
          <w:tcPr>
            <w:tcW w:w="2160" w:type="dxa"/>
          </w:tcPr>
          <w:p w14:paraId="083A9CBB" w14:textId="77777777" w:rsidR="009F20CD" w:rsidRDefault="00000000">
            <w:r>
              <w:t>Tong_hop_ton_kho_...</w:t>
            </w:r>
          </w:p>
        </w:tc>
        <w:tc>
          <w:tcPr>
            <w:tcW w:w="2160" w:type="dxa"/>
          </w:tcPr>
          <w:p w14:paraId="4B9B76CB" w14:textId="77777777" w:rsidR="009F20CD" w:rsidRDefault="00000000">
            <w:r>
              <w:t>Tồn cuối kỳ (SL)</w:t>
            </w:r>
          </w:p>
        </w:tc>
        <w:tc>
          <w:tcPr>
            <w:tcW w:w="2160" w:type="dxa"/>
          </w:tcPr>
          <w:p w14:paraId="262920D1" w14:textId="77777777" w:rsidR="009F20CD" w:rsidRDefault="00000000">
            <w:r>
              <w:t>COALESCE(value, 0)</w:t>
            </w:r>
          </w:p>
        </w:tc>
      </w:tr>
      <w:tr w:rsidR="009F20CD" w14:paraId="0DAF9C2F" w14:textId="77777777">
        <w:tc>
          <w:tcPr>
            <w:tcW w:w="2160" w:type="dxa"/>
          </w:tcPr>
          <w:p w14:paraId="3623EDB2" w14:textId="77777777" w:rsidR="009F20CD" w:rsidRDefault="00000000">
            <w:r>
              <w:t>ending_value</w:t>
            </w:r>
          </w:p>
        </w:tc>
        <w:tc>
          <w:tcPr>
            <w:tcW w:w="2160" w:type="dxa"/>
          </w:tcPr>
          <w:p w14:paraId="1B628608" w14:textId="77777777" w:rsidR="009F20CD" w:rsidRDefault="00000000">
            <w:r>
              <w:t>Tong_hop_ton_kho_...</w:t>
            </w:r>
          </w:p>
        </w:tc>
        <w:tc>
          <w:tcPr>
            <w:tcW w:w="2160" w:type="dxa"/>
          </w:tcPr>
          <w:p w14:paraId="2DBC9582" w14:textId="77777777" w:rsidR="009F20CD" w:rsidRDefault="00000000">
            <w:r>
              <w:t>Tồn cuối kỳ (GT)</w:t>
            </w:r>
          </w:p>
        </w:tc>
        <w:tc>
          <w:tcPr>
            <w:tcW w:w="2160" w:type="dxa"/>
          </w:tcPr>
          <w:p w14:paraId="36C06356" w14:textId="77777777" w:rsidR="009F20CD" w:rsidRDefault="00000000">
            <w:r>
              <w:t>COALESCE(value, 0)</w:t>
            </w:r>
          </w:p>
        </w:tc>
      </w:tr>
    </w:tbl>
    <w:p w14:paraId="2507648F" w14:textId="77777777" w:rsidR="009F20CD" w:rsidRDefault="00000000">
      <w:r>
        <w:t>---</w:t>
      </w:r>
    </w:p>
    <w:p w14:paraId="27A97F3E" w14:textId="77777777" w:rsidR="009F20CD" w:rsidRDefault="00000000">
      <w:pPr>
        <w:pStyle w:val="Heading2"/>
      </w:pPr>
      <w:r>
        <w:t>BƯỚC 8 — Xác Nhận Lại với BRD (5 Báo Cáo)</w:t>
      </w:r>
    </w:p>
    <w:p w14:paraId="2C833754" w14:textId="77777777" w:rsidR="009F20CD" w:rsidRDefault="00000000">
      <w:pPr>
        <w:ind w:left="720"/>
      </w:pPr>
      <w:r>
        <w:t>[!IMPORTANT]</w:t>
      </w:r>
    </w:p>
    <w:p w14:paraId="40EE6822" w14:textId="77777777" w:rsidR="009F20CD" w:rsidRDefault="00000000">
      <w:pPr>
        <w:ind w:left="720"/>
      </w:pPr>
      <w:r>
        <w:t>Sau khi thiết kế xong, bạn BẮT BUỘC phải kiểm tra từng chỉ tiêu trong BRD và xác nhận data model có đủ cột để tính được không.</w:t>
      </w:r>
    </w:p>
    <w:p w14:paraId="151DB94B" w14:textId="77777777" w:rsidR="009F20CD" w:rsidRDefault="00000000">
      <w:pPr>
        <w:pStyle w:val="Heading3"/>
      </w:pPr>
      <w:r>
        <w:t>Checklist BC1: Quản trị Hoạt động Tài chính &amp; Tín dụng</w:t>
      </w:r>
    </w:p>
    <w:tbl>
      <w:tblPr>
        <w:tblStyle w:val="TableGrid"/>
        <w:tblW w:w="0" w:type="auto"/>
        <w:tblLook w:val="04A0" w:firstRow="1" w:lastRow="0" w:firstColumn="1" w:lastColumn="0" w:noHBand="0" w:noVBand="1"/>
      </w:tblPr>
      <w:tblGrid>
        <w:gridCol w:w="1932"/>
        <w:gridCol w:w="2391"/>
        <w:gridCol w:w="2624"/>
        <w:gridCol w:w="1909"/>
      </w:tblGrid>
      <w:tr w:rsidR="009F20CD" w14:paraId="58202D7D" w14:textId="77777777">
        <w:tc>
          <w:tcPr>
            <w:tcW w:w="2160" w:type="dxa"/>
          </w:tcPr>
          <w:p w14:paraId="305A3D07" w14:textId="77777777" w:rsidR="009F20CD" w:rsidRDefault="00000000">
            <w:r>
              <w:t>Chỉ tiêu BRD</w:t>
            </w:r>
          </w:p>
        </w:tc>
        <w:tc>
          <w:tcPr>
            <w:tcW w:w="2160" w:type="dxa"/>
          </w:tcPr>
          <w:p w14:paraId="10E3F3A9" w14:textId="77777777" w:rsidR="009F20CD" w:rsidRDefault="00000000">
            <w:r>
              <w:t>Bảng cần</w:t>
            </w:r>
          </w:p>
        </w:tc>
        <w:tc>
          <w:tcPr>
            <w:tcW w:w="2160" w:type="dxa"/>
          </w:tcPr>
          <w:p w14:paraId="14076421" w14:textId="77777777" w:rsidR="009F20CD" w:rsidRDefault="00000000">
            <w:r>
              <w:t>Cột/Công thức DAX</w:t>
            </w:r>
          </w:p>
        </w:tc>
        <w:tc>
          <w:tcPr>
            <w:tcW w:w="2160" w:type="dxa"/>
          </w:tcPr>
          <w:p w14:paraId="7A98EF45" w14:textId="77777777" w:rsidR="009F20CD" w:rsidRDefault="00000000">
            <w:r>
              <w:t>Có thể tính?</w:t>
            </w:r>
          </w:p>
        </w:tc>
      </w:tr>
      <w:tr w:rsidR="009F20CD" w14:paraId="0882AE9A" w14:textId="77777777">
        <w:tc>
          <w:tcPr>
            <w:tcW w:w="2160" w:type="dxa"/>
          </w:tcPr>
          <w:p w14:paraId="657E0553" w14:textId="77777777" w:rsidR="009F20CD" w:rsidRDefault="00000000">
            <w:r>
              <w:t>Dư nợ ngắn hạn</w:t>
            </w:r>
          </w:p>
        </w:tc>
        <w:tc>
          <w:tcPr>
            <w:tcW w:w="2160" w:type="dxa"/>
          </w:tcPr>
          <w:p w14:paraId="2E9F3717" w14:textId="77777777" w:rsidR="009F20CD" w:rsidRDefault="00000000">
            <w:r>
              <w:t>fact_loan</w:t>
            </w:r>
          </w:p>
        </w:tc>
        <w:tc>
          <w:tcPr>
            <w:tcW w:w="2160" w:type="dxa"/>
          </w:tcPr>
          <w:p w14:paraId="2D114373" w14:textId="77777777" w:rsidR="009F20CD" w:rsidRDefault="00000000">
            <w:r>
              <w:t>SUM(remaining_principal) filter loan_type='Ngắn hạn'</w:t>
            </w:r>
          </w:p>
        </w:tc>
        <w:tc>
          <w:tcPr>
            <w:tcW w:w="2160" w:type="dxa"/>
          </w:tcPr>
          <w:p w14:paraId="0A55614E" w14:textId="77777777" w:rsidR="009F20CD" w:rsidRDefault="00000000">
            <w:r>
              <w:t>✅</w:t>
            </w:r>
          </w:p>
        </w:tc>
      </w:tr>
      <w:tr w:rsidR="009F20CD" w14:paraId="5343AC5A" w14:textId="77777777">
        <w:tc>
          <w:tcPr>
            <w:tcW w:w="2160" w:type="dxa"/>
          </w:tcPr>
          <w:p w14:paraId="18710571" w14:textId="77777777" w:rsidR="009F20CD" w:rsidRDefault="00000000">
            <w:r>
              <w:t>Dư nợ dài hạn</w:t>
            </w:r>
          </w:p>
        </w:tc>
        <w:tc>
          <w:tcPr>
            <w:tcW w:w="2160" w:type="dxa"/>
          </w:tcPr>
          <w:p w14:paraId="42EA7C12" w14:textId="77777777" w:rsidR="009F20CD" w:rsidRDefault="00000000">
            <w:r>
              <w:t>fact_loan</w:t>
            </w:r>
          </w:p>
        </w:tc>
        <w:tc>
          <w:tcPr>
            <w:tcW w:w="2160" w:type="dxa"/>
          </w:tcPr>
          <w:p w14:paraId="38A684F9" w14:textId="77777777" w:rsidR="009F20CD" w:rsidRDefault="00000000">
            <w:r>
              <w:t>SUM(remaining_principal) filter loan_type='Dài hạn'</w:t>
            </w:r>
          </w:p>
        </w:tc>
        <w:tc>
          <w:tcPr>
            <w:tcW w:w="2160" w:type="dxa"/>
          </w:tcPr>
          <w:p w14:paraId="67481467" w14:textId="77777777" w:rsidR="009F20CD" w:rsidRDefault="00000000">
            <w:r>
              <w:t>✅</w:t>
            </w:r>
          </w:p>
        </w:tc>
      </w:tr>
      <w:tr w:rsidR="009F20CD" w14:paraId="3144A948" w14:textId="77777777">
        <w:tc>
          <w:tcPr>
            <w:tcW w:w="2160" w:type="dxa"/>
          </w:tcPr>
          <w:p w14:paraId="6637D8FA" w14:textId="77777777" w:rsidR="009F20CD" w:rsidRDefault="00000000">
            <w:r>
              <w:t>Hạn mức còn lại</w:t>
            </w:r>
          </w:p>
        </w:tc>
        <w:tc>
          <w:tcPr>
            <w:tcW w:w="2160" w:type="dxa"/>
          </w:tcPr>
          <w:p w14:paraId="078BD853" w14:textId="77777777" w:rsidR="009F20CD" w:rsidRDefault="00000000">
            <w:r>
              <w:t>fact_creditlimitsummary</w:t>
            </w:r>
          </w:p>
        </w:tc>
        <w:tc>
          <w:tcPr>
            <w:tcW w:w="2160" w:type="dxa"/>
          </w:tcPr>
          <w:p w14:paraId="1AF6920A" w14:textId="77777777" w:rsidR="009F20CD" w:rsidRDefault="00000000">
            <w:r>
              <w:t xml:space="preserve">SUM(credit_limit) - </w:t>
            </w:r>
            <w:r>
              <w:lastRenderedPageBreak/>
              <w:t>SUM(remaining_principal)</w:t>
            </w:r>
          </w:p>
        </w:tc>
        <w:tc>
          <w:tcPr>
            <w:tcW w:w="2160" w:type="dxa"/>
          </w:tcPr>
          <w:p w14:paraId="004D51B8" w14:textId="77777777" w:rsidR="009F20CD" w:rsidRDefault="00000000">
            <w:r>
              <w:lastRenderedPageBreak/>
              <w:t>✅</w:t>
            </w:r>
          </w:p>
        </w:tc>
      </w:tr>
      <w:tr w:rsidR="009F20CD" w14:paraId="35175163" w14:textId="77777777">
        <w:tc>
          <w:tcPr>
            <w:tcW w:w="2160" w:type="dxa"/>
          </w:tcPr>
          <w:p w14:paraId="321EF3CB" w14:textId="77777777" w:rsidR="009F20CD" w:rsidRDefault="00000000">
            <w:r>
              <w:t>Hạn mức được cấp / phê duyệt</w:t>
            </w:r>
          </w:p>
        </w:tc>
        <w:tc>
          <w:tcPr>
            <w:tcW w:w="2160" w:type="dxa"/>
          </w:tcPr>
          <w:p w14:paraId="687B834B" w14:textId="77777777" w:rsidR="009F20CD" w:rsidRDefault="00000000">
            <w:r>
              <w:t>fact_creditlimitsummary</w:t>
            </w:r>
          </w:p>
        </w:tc>
        <w:tc>
          <w:tcPr>
            <w:tcW w:w="2160" w:type="dxa"/>
          </w:tcPr>
          <w:p w14:paraId="6568B833" w14:textId="77777777" w:rsidR="009F20CD" w:rsidRDefault="00000000">
            <w:r>
              <w:t>SUM(credit_limit), SUM(granted_limit)</w:t>
            </w:r>
          </w:p>
        </w:tc>
        <w:tc>
          <w:tcPr>
            <w:tcW w:w="2160" w:type="dxa"/>
          </w:tcPr>
          <w:p w14:paraId="7D6F6234" w14:textId="77777777" w:rsidR="009F20CD" w:rsidRDefault="00000000">
            <w:r>
              <w:t>✅</w:t>
            </w:r>
          </w:p>
        </w:tc>
      </w:tr>
      <w:tr w:rsidR="009F20CD" w14:paraId="1F836FD5" w14:textId="77777777">
        <w:tc>
          <w:tcPr>
            <w:tcW w:w="2160" w:type="dxa"/>
          </w:tcPr>
          <w:p w14:paraId="5A9A1D67" w14:textId="77777777" w:rsidR="009F20CD" w:rsidRDefault="00000000">
            <w:r>
              <w:t>Loan to Value (LTV)</w:t>
            </w:r>
          </w:p>
        </w:tc>
        <w:tc>
          <w:tcPr>
            <w:tcW w:w="2160" w:type="dxa"/>
          </w:tcPr>
          <w:p w14:paraId="6566DB79" w14:textId="77777777" w:rsidR="009F20CD" w:rsidRDefault="00000000">
            <w:r>
              <w:t>fact_loan + fact_collateral</w:t>
            </w:r>
          </w:p>
        </w:tc>
        <w:tc>
          <w:tcPr>
            <w:tcW w:w="2160" w:type="dxa"/>
          </w:tcPr>
          <w:p w14:paraId="35FE8FBE" w14:textId="77777777" w:rsidR="009F20CD" w:rsidRDefault="00000000">
            <w:r>
              <w:t>SUM(remaining_principal) / SUM(appraised_value)</w:t>
            </w:r>
          </w:p>
        </w:tc>
        <w:tc>
          <w:tcPr>
            <w:tcW w:w="2160" w:type="dxa"/>
          </w:tcPr>
          <w:p w14:paraId="01DD3D40" w14:textId="77777777" w:rsidR="009F20CD" w:rsidRDefault="00000000">
            <w:r>
              <w:t>✅</w:t>
            </w:r>
          </w:p>
        </w:tc>
      </w:tr>
      <w:tr w:rsidR="009F20CD" w14:paraId="35354751" w14:textId="77777777">
        <w:tc>
          <w:tcPr>
            <w:tcW w:w="2160" w:type="dxa"/>
          </w:tcPr>
          <w:p w14:paraId="1065FEF9" w14:textId="77777777" w:rsidR="009F20CD" w:rsidRDefault="00000000">
            <w:r>
              <w:t>Lãi suất bình quân từng ngân hàng</w:t>
            </w:r>
          </w:p>
        </w:tc>
        <w:tc>
          <w:tcPr>
            <w:tcW w:w="2160" w:type="dxa"/>
          </w:tcPr>
          <w:p w14:paraId="33F3509A" w14:textId="77777777" w:rsidR="009F20CD" w:rsidRDefault="00000000">
            <w:r>
              <w:t>fact_loan + dim_bank</w:t>
            </w:r>
          </w:p>
        </w:tc>
        <w:tc>
          <w:tcPr>
            <w:tcW w:w="2160" w:type="dxa"/>
          </w:tcPr>
          <w:p w14:paraId="1867FBFD" w14:textId="77777777" w:rsidR="009F20CD" w:rsidRDefault="00000000">
            <w:r>
              <w:t>AVERAGE(interest_rate) GROUP BY bank</w:t>
            </w:r>
          </w:p>
        </w:tc>
        <w:tc>
          <w:tcPr>
            <w:tcW w:w="2160" w:type="dxa"/>
          </w:tcPr>
          <w:p w14:paraId="683ADCCB" w14:textId="77777777" w:rsidR="009F20CD" w:rsidRDefault="00000000">
            <w:r>
              <w:t>✅</w:t>
            </w:r>
          </w:p>
        </w:tc>
      </w:tr>
      <w:tr w:rsidR="009F20CD" w14:paraId="7DD0CFBC" w14:textId="77777777">
        <w:tc>
          <w:tcPr>
            <w:tcW w:w="2160" w:type="dxa"/>
          </w:tcPr>
          <w:p w14:paraId="57FDB3A9" w14:textId="77777777" w:rsidR="009F20CD" w:rsidRDefault="00000000">
            <w:r>
              <w:t>Dư nợ theo ngân hàng</w:t>
            </w:r>
          </w:p>
        </w:tc>
        <w:tc>
          <w:tcPr>
            <w:tcW w:w="2160" w:type="dxa"/>
          </w:tcPr>
          <w:p w14:paraId="3AE22DF1" w14:textId="77777777" w:rsidR="009F20CD" w:rsidRDefault="00000000">
            <w:r>
              <w:t>fact_loan + dim_bank</w:t>
            </w:r>
          </w:p>
        </w:tc>
        <w:tc>
          <w:tcPr>
            <w:tcW w:w="2160" w:type="dxa"/>
          </w:tcPr>
          <w:p w14:paraId="12093E56" w14:textId="77777777" w:rsidR="009F20CD" w:rsidRDefault="00000000">
            <w:r>
              <w:t>SUM(remaining_principal) GROUP BY bank</w:t>
            </w:r>
          </w:p>
        </w:tc>
        <w:tc>
          <w:tcPr>
            <w:tcW w:w="2160" w:type="dxa"/>
          </w:tcPr>
          <w:p w14:paraId="07A91D2C" w14:textId="77777777" w:rsidR="009F20CD" w:rsidRDefault="00000000">
            <w:r>
              <w:t>✅</w:t>
            </w:r>
          </w:p>
        </w:tc>
      </w:tr>
      <w:tr w:rsidR="009F20CD" w14:paraId="4412E716" w14:textId="77777777">
        <w:tc>
          <w:tcPr>
            <w:tcW w:w="2160" w:type="dxa"/>
          </w:tcPr>
          <w:p w14:paraId="4EBE6CB0" w14:textId="77777777" w:rsidR="009F20CD" w:rsidRDefault="00000000">
            <w:r>
              <w:t>Cost of Debt so với Kế hoạch</w:t>
            </w:r>
          </w:p>
        </w:tc>
        <w:tc>
          <w:tcPr>
            <w:tcW w:w="2160" w:type="dxa"/>
          </w:tcPr>
          <w:p w14:paraId="7A5C6C7B" w14:textId="77777777" w:rsidR="009F20CD" w:rsidRDefault="00000000">
            <w:r>
              <w:t>fact_incomestatement + fact_businessplan</w:t>
            </w:r>
          </w:p>
        </w:tc>
        <w:tc>
          <w:tcPr>
            <w:tcW w:w="2160" w:type="dxa"/>
          </w:tcPr>
          <w:p w14:paraId="46BAB500" w14:textId="77777777" w:rsidR="009F20CD" w:rsidRDefault="00000000">
            <w:r>
              <w:t>Thực tế vs Target indicator_code</w:t>
            </w:r>
          </w:p>
        </w:tc>
        <w:tc>
          <w:tcPr>
            <w:tcW w:w="2160" w:type="dxa"/>
          </w:tcPr>
          <w:p w14:paraId="03BEA6D5" w14:textId="77777777" w:rsidR="009F20CD" w:rsidRDefault="00000000">
            <w:r>
              <w:t>✅</w:t>
            </w:r>
          </w:p>
        </w:tc>
      </w:tr>
      <w:tr w:rsidR="009F20CD" w14:paraId="19E9F01B" w14:textId="77777777">
        <w:tc>
          <w:tcPr>
            <w:tcW w:w="2160" w:type="dxa"/>
          </w:tcPr>
          <w:p w14:paraId="24380931" w14:textId="77777777" w:rsidR="009F20CD" w:rsidRDefault="00000000">
            <w:r>
              <w:t>Chi tiết lịch trả gốc</w:t>
            </w:r>
          </w:p>
        </w:tc>
        <w:tc>
          <w:tcPr>
            <w:tcW w:w="2160" w:type="dxa"/>
          </w:tcPr>
          <w:p w14:paraId="14C55A3F" w14:textId="77777777" w:rsidR="009F20CD" w:rsidRDefault="00000000">
            <w:r>
              <w:t>fact_loan</w:t>
            </w:r>
          </w:p>
        </w:tc>
        <w:tc>
          <w:tcPr>
            <w:tcW w:w="2160" w:type="dxa"/>
          </w:tcPr>
          <w:p w14:paraId="7223D443" w14:textId="77777777" w:rsidR="009F20CD" w:rsidRDefault="00000000">
            <w:r>
              <w:t>maturity_date, remaining_principal</w:t>
            </w:r>
          </w:p>
        </w:tc>
        <w:tc>
          <w:tcPr>
            <w:tcW w:w="2160" w:type="dxa"/>
          </w:tcPr>
          <w:p w14:paraId="63930314" w14:textId="77777777" w:rsidR="009F20CD" w:rsidRDefault="00000000">
            <w:r>
              <w:t>✅</w:t>
            </w:r>
          </w:p>
        </w:tc>
      </w:tr>
      <w:tr w:rsidR="009F20CD" w14:paraId="349D1200" w14:textId="77777777">
        <w:tc>
          <w:tcPr>
            <w:tcW w:w="2160" w:type="dxa"/>
          </w:tcPr>
          <w:p w14:paraId="3EAD0D7B" w14:textId="77777777" w:rsidR="009F20CD" w:rsidRDefault="00000000">
            <w:r>
              <w:t>Chi tiết TSĐB</w:t>
            </w:r>
          </w:p>
        </w:tc>
        <w:tc>
          <w:tcPr>
            <w:tcW w:w="2160" w:type="dxa"/>
          </w:tcPr>
          <w:p w14:paraId="0FEB0114" w14:textId="77777777" w:rsidR="009F20CD" w:rsidRDefault="00000000">
            <w:r>
              <w:t>fact_collateral + dim_bank</w:t>
            </w:r>
          </w:p>
        </w:tc>
        <w:tc>
          <w:tcPr>
            <w:tcW w:w="2160" w:type="dxa"/>
          </w:tcPr>
          <w:p w14:paraId="45950421" w14:textId="77777777" w:rsidR="009F20CD" w:rsidRDefault="00000000">
            <w:r>
              <w:t>appraised_value, ltv_coefficient</w:t>
            </w:r>
          </w:p>
        </w:tc>
        <w:tc>
          <w:tcPr>
            <w:tcW w:w="2160" w:type="dxa"/>
          </w:tcPr>
          <w:p w14:paraId="00CC31BF" w14:textId="77777777" w:rsidR="009F20CD" w:rsidRDefault="00000000">
            <w:r>
              <w:t>✅</w:t>
            </w:r>
          </w:p>
        </w:tc>
      </w:tr>
      <w:tr w:rsidR="009F20CD" w14:paraId="23CA7E00" w14:textId="77777777">
        <w:tc>
          <w:tcPr>
            <w:tcW w:w="2160" w:type="dxa"/>
          </w:tcPr>
          <w:p w14:paraId="08C86AE3" w14:textId="77777777" w:rsidR="009F20CD" w:rsidRDefault="00000000">
            <w:r>
              <w:t>Dự báo thời gian sống tiền mặt</w:t>
            </w:r>
          </w:p>
        </w:tc>
        <w:tc>
          <w:tcPr>
            <w:tcW w:w="2160" w:type="dxa"/>
          </w:tcPr>
          <w:p w14:paraId="0BB94020" w14:textId="77777777" w:rsidR="009F20CD" w:rsidRDefault="00000000">
            <w:r>
              <w:t>fact_balancesheet + fact_cashflow</w:t>
            </w:r>
          </w:p>
        </w:tc>
        <w:tc>
          <w:tcPr>
            <w:tcW w:w="2160" w:type="dxa"/>
          </w:tcPr>
          <w:p w14:paraId="5CDDC98D" w14:textId="77777777" w:rsidR="009F20CD" w:rsidRDefault="00000000">
            <w:r>
              <w:t>Tiền mặt / Avg chi hàng tháng</w:t>
            </w:r>
          </w:p>
        </w:tc>
        <w:tc>
          <w:tcPr>
            <w:tcW w:w="2160" w:type="dxa"/>
          </w:tcPr>
          <w:p w14:paraId="438A1814" w14:textId="77777777" w:rsidR="009F20CD" w:rsidRDefault="00000000">
            <w:r>
              <w:t>✅</w:t>
            </w:r>
          </w:p>
        </w:tc>
      </w:tr>
    </w:tbl>
    <w:p w14:paraId="2A508B76" w14:textId="77777777" w:rsidR="009F20CD" w:rsidRDefault="00000000">
      <w:pPr>
        <w:pStyle w:val="Heading3"/>
      </w:pPr>
      <w:r>
        <w:t>Checklist BC2: Quản trị Hàng Tồn Kho</w:t>
      </w:r>
    </w:p>
    <w:tbl>
      <w:tblPr>
        <w:tblStyle w:val="TableGrid"/>
        <w:tblW w:w="0" w:type="auto"/>
        <w:tblLook w:val="04A0" w:firstRow="1" w:lastRow="0" w:firstColumn="1" w:lastColumn="0" w:noHBand="0" w:noVBand="1"/>
      </w:tblPr>
      <w:tblGrid>
        <w:gridCol w:w="1731"/>
        <w:gridCol w:w="2281"/>
        <w:gridCol w:w="3320"/>
        <w:gridCol w:w="1524"/>
      </w:tblGrid>
      <w:tr w:rsidR="009F20CD" w14:paraId="7C232662" w14:textId="77777777">
        <w:tc>
          <w:tcPr>
            <w:tcW w:w="2160" w:type="dxa"/>
          </w:tcPr>
          <w:p w14:paraId="6F02EFF4" w14:textId="77777777" w:rsidR="009F20CD" w:rsidRDefault="00000000">
            <w:r>
              <w:t>Chỉ tiêu BRD</w:t>
            </w:r>
          </w:p>
        </w:tc>
        <w:tc>
          <w:tcPr>
            <w:tcW w:w="2160" w:type="dxa"/>
          </w:tcPr>
          <w:p w14:paraId="5EBC456C" w14:textId="77777777" w:rsidR="009F20CD" w:rsidRDefault="00000000">
            <w:r>
              <w:t>Bảng cần</w:t>
            </w:r>
          </w:p>
        </w:tc>
        <w:tc>
          <w:tcPr>
            <w:tcW w:w="2160" w:type="dxa"/>
          </w:tcPr>
          <w:p w14:paraId="77C01BB8" w14:textId="77777777" w:rsidR="009F20CD" w:rsidRDefault="00000000">
            <w:r>
              <w:t>Cột/Công thức DAX</w:t>
            </w:r>
          </w:p>
        </w:tc>
        <w:tc>
          <w:tcPr>
            <w:tcW w:w="2160" w:type="dxa"/>
          </w:tcPr>
          <w:p w14:paraId="1FF459BB" w14:textId="77777777" w:rsidR="009F20CD" w:rsidRDefault="00000000">
            <w:r>
              <w:t>Có thể tính?</w:t>
            </w:r>
          </w:p>
        </w:tc>
      </w:tr>
      <w:tr w:rsidR="009F20CD" w14:paraId="71761491" w14:textId="77777777">
        <w:tc>
          <w:tcPr>
            <w:tcW w:w="2160" w:type="dxa"/>
          </w:tcPr>
          <w:p w14:paraId="6B847A6E" w14:textId="77777777" w:rsidR="009F20CD" w:rsidRDefault="00000000">
            <w:r>
              <w:t>Giá trị hàng tồn kho</w:t>
            </w:r>
          </w:p>
        </w:tc>
        <w:tc>
          <w:tcPr>
            <w:tcW w:w="2160" w:type="dxa"/>
          </w:tcPr>
          <w:p w14:paraId="5459BF7A" w14:textId="77777777" w:rsidR="009F20CD" w:rsidRDefault="00000000">
            <w:r>
              <w:t>fact_inventory_balance</w:t>
            </w:r>
          </w:p>
        </w:tc>
        <w:tc>
          <w:tcPr>
            <w:tcW w:w="2160" w:type="dxa"/>
          </w:tcPr>
          <w:p w14:paraId="12138C5B" w14:textId="77777777" w:rsidR="009F20CD" w:rsidRDefault="00000000">
            <w:r>
              <w:t>SUM(ending_value) tại LASTDATE</w:t>
            </w:r>
          </w:p>
        </w:tc>
        <w:tc>
          <w:tcPr>
            <w:tcW w:w="2160" w:type="dxa"/>
          </w:tcPr>
          <w:p w14:paraId="12FC3B27" w14:textId="77777777" w:rsidR="009F20CD" w:rsidRDefault="00000000">
            <w:r>
              <w:t>✅</w:t>
            </w:r>
          </w:p>
        </w:tc>
      </w:tr>
      <w:tr w:rsidR="009F20CD" w14:paraId="27029964" w14:textId="77777777">
        <w:tc>
          <w:tcPr>
            <w:tcW w:w="2160" w:type="dxa"/>
          </w:tcPr>
          <w:p w14:paraId="59FFF0DE" w14:textId="77777777" w:rsidR="009F20CD" w:rsidRDefault="00000000">
            <w:r>
              <w:t>Số lượng hàng tồn kho</w:t>
            </w:r>
          </w:p>
        </w:tc>
        <w:tc>
          <w:tcPr>
            <w:tcW w:w="2160" w:type="dxa"/>
          </w:tcPr>
          <w:p w14:paraId="4AC84798" w14:textId="77777777" w:rsidR="009F20CD" w:rsidRDefault="00000000">
            <w:r>
              <w:t>fact_inventory_balance</w:t>
            </w:r>
          </w:p>
        </w:tc>
        <w:tc>
          <w:tcPr>
            <w:tcW w:w="2160" w:type="dxa"/>
          </w:tcPr>
          <w:p w14:paraId="006F6EFC" w14:textId="77777777" w:rsidR="009F20CD" w:rsidRDefault="00000000">
            <w:r>
              <w:t>SUM(ending_quantity) tại LASTDATE</w:t>
            </w:r>
          </w:p>
        </w:tc>
        <w:tc>
          <w:tcPr>
            <w:tcW w:w="2160" w:type="dxa"/>
          </w:tcPr>
          <w:p w14:paraId="4E016814" w14:textId="77777777" w:rsidR="009F20CD" w:rsidRDefault="00000000">
            <w:r>
              <w:t>✅</w:t>
            </w:r>
          </w:p>
        </w:tc>
      </w:tr>
      <w:tr w:rsidR="009F20CD" w14:paraId="1970BB19" w14:textId="77777777">
        <w:tc>
          <w:tcPr>
            <w:tcW w:w="2160" w:type="dxa"/>
          </w:tcPr>
          <w:p w14:paraId="29C35344" w14:textId="77777777" w:rsidR="009F20CD" w:rsidRDefault="00000000">
            <w:r>
              <w:t>Vòng quay HTK (thực tế)</w:t>
            </w:r>
          </w:p>
        </w:tc>
        <w:tc>
          <w:tcPr>
            <w:tcW w:w="2160" w:type="dxa"/>
          </w:tcPr>
          <w:p w14:paraId="455E2B8C" w14:textId="77777777" w:rsidR="009F20CD" w:rsidRDefault="00000000">
            <w:r>
              <w:t>fact_incomestatement + fact_inventory_balance</w:t>
            </w:r>
          </w:p>
        </w:tc>
        <w:tc>
          <w:tcPr>
            <w:tcW w:w="2160" w:type="dxa"/>
          </w:tcPr>
          <w:p w14:paraId="48B97D84" w14:textId="77777777" w:rsidR="009F20CD" w:rsidRDefault="00000000">
            <w:r>
              <w:t>COGS / AVG(ending_value)</w:t>
            </w:r>
          </w:p>
        </w:tc>
        <w:tc>
          <w:tcPr>
            <w:tcW w:w="2160" w:type="dxa"/>
          </w:tcPr>
          <w:p w14:paraId="0F10FAC3" w14:textId="77777777" w:rsidR="009F20CD" w:rsidRDefault="00000000">
            <w:r>
              <w:t>✅</w:t>
            </w:r>
          </w:p>
        </w:tc>
      </w:tr>
      <w:tr w:rsidR="009F20CD" w14:paraId="79606503" w14:textId="77777777">
        <w:tc>
          <w:tcPr>
            <w:tcW w:w="2160" w:type="dxa"/>
          </w:tcPr>
          <w:p w14:paraId="14C660A9" w14:textId="77777777" w:rsidR="009F20CD" w:rsidRDefault="00000000">
            <w:r>
              <w:t>Vòng quay HTK (kế hoạch)</w:t>
            </w:r>
          </w:p>
        </w:tc>
        <w:tc>
          <w:tcPr>
            <w:tcW w:w="2160" w:type="dxa"/>
          </w:tcPr>
          <w:p w14:paraId="1976FE2D" w14:textId="77777777" w:rsidR="009F20CD" w:rsidRDefault="00000000">
            <w:r>
              <w:t>fact_businessplan</w:t>
            </w:r>
          </w:p>
        </w:tc>
        <w:tc>
          <w:tcPr>
            <w:tcW w:w="2160" w:type="dxa"/>
          </w:tcPr>
          <w:p w14:paraId="0501C278" w14:textId="77777777" w:rsidR="009F20CD" w:rsidRDefault="00000000">
            <w:r>
              <w:t>SUM(target_amount) filter indicator_code</w:t>
            </w:r>
          </w:p>
        </w:tc>
        <w:tc>
          <w:tcPr>
            <w:tcW w:w="2160" w:type="dxa"/>
          </w:tcPr>
          <w:p w14:paraId="2F8E18F6" w14:textId="77777777" w:rsidR="009F20CD" w:rsidRDefault="00000000">
            <w:r>
              <w:t>✅</w:t>
            </w:r>
          </w:p>
        </w:tc>
      </w:tr>
      <w:tr w:rsidR="009F20CD" w14:paraId="2C0B6280" w14:textId="77777777">
        <w:tc>
          <w:tcPr>
            <w:tcW w:w="2160" w:type="dxa"/>
          </w:tcPr>
          <w:p w14:paraId="02102785" w14:textId="77777777" w:rsidR="009F20CD" w:rsidRDefault="00000000">
            <w:r>
              <w:t>Inventory-to-Sales ratio</w:t>
            </w:r>
          </w:p>
        </w:tc>
        <w:tc>
          <w:tcPr>
            <w:tcW w:w="2160" w:type="dxa"/>
          </w:tcPr>
          <w:p w14:paraId="40C8BD82" w14:textId="77777777" w:rsidR="009F20CD" w:rsidRDefault="00000000">
            <w:r>
              <w:t>fact_inventory_balance + fact_incomestatement</w:t>
            </w:r>
          </w:p>
        </w:tc>
        <w:tc>
          <w:tcPr>
            <w:tcW w:w="2160" w:type="dxa"/>
          </w:tcPr>
          <w:p w14:paraId="701AF3CD" w14:textId="77777777" w:rsidR="009F20CD" w:rsidRDefault="00000000">
            <w:r>
              <w:t>ending_value / revenue</w:t>
            </w:r>
          </w:p>
        </w:tc>
        <w:tc>
          <w:tcPr>
            <w:tcW w:w="2160" w:type="dxa"/>
          </w:tcPr>
          <w:p w14:paraId="5507EC91" w14:textId="77777777" w:rsidR="009F20CD" w:rsidRDefault="00000000">
            <w:r>
              <w:t>✅</w:t>
            </w:r>
          </w:p>
        </w:tc>
      </w:tr>
      <w:tr w:rsidR="009F20CD" w14:paraId="108D28C2" w14:textId="77777777">
        <w:tc>
          <w:tcPr>
            <w:tcW w:w="2160" w:type="dxa"/>
          </w:tcPr>
          <w:p w14:paraId="4BCE8A96" w14:textId="77777777" w:rsidR="009F20CD" w:rsidRDefault="00000000">
            <w:r>
              <w:t>Biểu đồ Nhập - Xuất - Tồn</w:t>
            </w:r>
          </w:p>
        </w:tc>
        <w:tc>
          <w:tcPr>
            <w:tcW w:w="2160" w:type="dxa"/>
          </w:tcPr>
          <w:p w14:paraId="4DA77E46" w14:textId="77777777" w:rsidR="009F20CD" w:rsidRDefault="00000000">
            <w:r>
              <w:t>fact_inventoryinward + fact_inventoryoutward + fact_inventory_balance</w:t>
            </w:r>
          </w:p>
        </w:tc>
        <w:tc>
          <w:tcPr>
            <w:tcW w:w="2160" w:type="dxa"/>
          </w:tcPr>
          <w:p w14:paraId="2DA41ED8" w14:textId="77777777" w:rsidR="009F20CD" w:rsidRDefault="00000000">
            <w:r>
              <w:t>SUM nhập, SUM xuất, tồn cuối</w:t>
            </w:r>
          </w:p>
        </w:tc>
        <w:tc>
          <w:tcPr>
            <w:tcW w:w="2160" w:type="dxa"/>
          </w:tcPr>
          <w:p w14:paraId="0C400F07" w14:textId="77777777" w:rsidR="009F20CD" w:rsidRDefault="00000000">
            <w:r>
              <w:t>✅</w:t>
            </w:r>
          </w:p>
        </w:tc>
      </w:tr>
      <w:tr w:rsidR="009F20CD" w14:paraId="15380E9B" w14:textId="77777777">
        <w:tc>
          <w:tcPr>
            <w:tcW w:w="2160" w:type="dxa"/>
          </w:tcPr>
          <w:p w14:paraId="12614A36" w14:textId="77777777" w:rsidR="009F20CD" w:rsidRDefault="00000000">
            <w:r>
              <w:t>Top 10 mặt hàng tồn nhiều nhất</w:t>
            </w:r>
          </w:p>
        </w:tc>
        <w:tc>
          <w:tcPr>
            <w:tcW w:w="2160" w:type="dxa"/>
          </w:tcPr>
          <w:p w14:paraId="3968A1C8" w14:textId="77777777" w:rsidR="009F20CD" w:rsidRDefault="00000000">
            <w:r>
              <w:t>fact_inventory_balance + dim_product</w:t>
            </w:r>
          </w:p>
        </w:tc>
        <w:tc>
          <w:tcPr>
            <w:tcW w:w="2160" w:type="dxa"/>
          </w:tcPr>
          <w:p w14:paraId="7E1336EA" w14:textId="77777777" w:rsidR="009F20CD" w:rsidRDefault="00000000">
            <w:r>
              <w:t>TOPN(10, ..., ending_value)</w:t>
            </w:r>
          </w:p>
        </w:tc>
        <w:tc>
          <w:tcPr>
            <w:tcW w:w="2160" w:type="dxa"/>
          </w:tcPr>
          <w:p w14:paraId="422EB73A" w14:textId="77777777" w:rsidR="009F20CD" w:rsidRDefault="00000000">
            <w:r>
              <w:t>✅</w:t>
            </w:r>
          </w:p>
        </w:tc>
      </w:tr>
      <w:tr w:rsidR="009F20CD" w14:paraId="2244DADC" w14:textId="77777777">
        <w:tc>
          <w:tcPr>
            <w:tcW w:w="2160" w:type="dxa"/>
          </w:tcPr>
          <w:p w14:paraId="2294FE51" w14:textId="77777777" w:rsidR="009F20CD" w:rsidRDefault="00000000">
            <w:r>
              <w:t>Giá trị hàng nhập khẩu</w:t>
            </w:r>
          </w:p>
        </w:tc>
        <w:tc>
          <w:tcPr>
            <w:tcW w:w="2160" w:type="dxa"/>
          </w:tcPr>
          <w:p w14:paraId="48ED3122" w14:textId="77777777" w:rsidR="009F20CD" w:rsidRDefault="00000000">
            <w:r>
              <w:t>fact_inventoryinward</w:t>
            </w:r>
          </w:p>
        </w:tc>
        <w:tc>
          <w:tcPr>
            <w:tcW w:w="2160" w:type="dxa"/>
          </w:tcPr>
          <w:p w14:paraId="4E82B8AC" w14:textId="77777777" w:rsidR="009F20CD" w:rsidRDefault="00000000">
            <w:r>
              <w:t>SUM(credit_amount) filter nguồn</w:t>
            </w:r>
          </w:p>
        </w:tc>
        <w:tc>
          <w:tcPr>
            <w:tcW w:w="2160" w:type="dxa"/>
          </w:tcPr>
          <w:p w14:paraId="07F377BA" w14:textId="77777777" w:rsidR="009F20CD" w:rsidRDefault="00000000">
            <w:r>
              <w:t>✅</w:t>
            </w:r>
          </w:p>
        </w:tc>
      </w:tr>
      <w:tr w:rsidR="009F20CD" w14:paraId="12D6371E" w14:textId="77777777">
        <w:tc>
          <w:tcPr>
            <w:tcW w:w="2160" w:type="dxa"/>
          </w:tcPr>
          <w:p w14:paraId="468CFDEB" w14:textId="77777777" w:rsidR="009F20CD" w:rsidRDefault="00000000">
            <w:r>
              <w:t>Red Flag hàng chậm luân chuyển</w:t>
            </w:r>
          </w:p>
        </w:tc>
        <w:tc>
          <w:tcPr>
            <w:tcW w:w="2160" w:type="dxa"/>
          </w:tcPr>
          <w:p w14:paraId="29F5EB9A" w14:textId="77777777" w:rsidR="009F20CD" w:rsidRDefault="00000000">
            <w:r>
              <w:t>fact_inventory_balance + fact_inventoryoutward</w:t>
            </w:r>
          </w:p>
        </w:tc>
        <w:tc>
          <w:tcPr>
            <w:tcW w:w="2160" w:type="dxa"/>
          </w:tcPr>
          <w:p w14:paraId="5A5C3482" w14:textId="77777777" w:rsidR="009F20CD" w:rsidRDefault="00000000">
            <w:r>
              <w:t>Tính số ngày tồn kho</w:t>
            </w:r>
          </w:p>
        </w:tc>
        <w:tc>
          <w:tcPr>
            <w:tcW w:w="2160" w:type="dxa"/>
          </w:tcPr>
          <w:p w14:paraId="1E573698" w14:textId="77777777" w:rsidR="009F20CD" w:rsidRDefault="00000000">
            <w:r>
              <w:t>✅</w:t>
            </w:r>
          </w:p>
        </w:tc>
      </w:tr>
      <w:tr w:rsidR="009F20CD" w14:paraId="54E3658D" w14:textId="77777777">
        <w:tc>
          <w:tcPr>
            <w:tcW w:w="2160" w:type="dxa"/>
          </w:tcPr>
          <w:p w14:paraId="3F0D41D4" w14:textId="77777777" w:rsidR="009F20CD" w:rsidRDefault="00000000">
            <w:r>
              <w:t>Tổng mã sản phẩm</w:t>
            </w:r>
          </w:p>
        </w:tc>
        <w:tc>
          <w:tcPr>
            <w:tcW w:w="2160" w:type="dxa"/>
          </w:tcPr>
          <w:p w14:paraId="7AA34A3D" w14:textId="77777777" w:rsidR="009F20CD" w:rsidRDefault="00000000">
            <w:r>
              <w:t>dim_product</w:t>
            </w:r>
          </w:p>
        </w:tc>
        <w:tc>
          <w:tcPr>
            <w:tcW w:w="2160" w:type="dxa"/>
          </w:tcPr>
          <w:p w14:paraId="6563F966" w14:textId="77777777" w:rsidR="009F20CD" w:rsidRDefault="00000000">
            <w:r>
              <w:t>DISTINCTCOUNT(product_code)</w:t>
            </w:r>
          </w:p>
        </w:tc>
        <w:tc>
          <w:tcPr>
            <w:tcW w:w="2160" w:type="dxa"/>
          </w:tcPr>
          <w:p w14:paraId="4763A5FB" w14:textId="77777777" w:rsidR="009F20CD" w:rsidRDefault="00000000">
            <w:r>
              <w:t>✅</w:t>
            </w:r>
          </w:p>
        </w:tc>
      </w:tr>
    </w:tbl>
    <w:p w14:paraId="32BBA41F" w14:textId="77777777" w:rsidR="009F20CD" w:rsidRDefault="00000000">
      <w:pPr>
        <w:pStyle w:val="Heading3"/>
      </w:pPr>
      <w:r>
        <w:t>Checklist BC3: Quản trị Phải Thu - Phải Trả</w:t>
      </w:r>
    </w:p>
    <w:tbl>
      <w:tblPr>
        <w:tblStyle w:val="TableGrid"/>
        <w:tblW w:w="0" w:type="auto"/>
        <w:tblLook w:val="04A0" w:firstRow="1" w:lastRow="0" w:firstColumn="1" w:lastColumn="0" w:noHBand="0" w:noVBand="1"/>
      </w:tblPr>
      <w:tblGrid>
        <w:gridCol w:w="1699"/>
        <w:gridCol w:w="2330"/>
        <w:gridCol w:w="3271"/>
        <w:gridCol w:w="1556"/>
      </w:tblGrid>
      <w:tr w:rsidR="009F20CD" w14:paraId="2FFE4BBC" w14:textId="77777777">
        <w:tc>
          <w:tcPr>
            <w:tcW w:w="2160" w:type="dxa"/>
          </w:tcPr>
          <w:p w14:paraId="63940131" w14:textId="77777777" w:rsidR="009F20CD" w:rsidRDefault="00000000">
            <w:r>
              <w:t>Chỉ tiêu BRD</w:t>
            </w:r>
          </w:p>
        </w:tc>
        <w:tc>
          <w:tcPr>
            <w:tcW w:w="2160" w:type="dxa"/>
          </w:tcPr>
          <w:p w14:paraId="3FFE9D07" w14:textId="77777777" w:rsidR="009F20CD" w:rsidRDefault="00000000">
            <w:r>
              <w:t>Bảng cần</w:t>
            </w:r>
          </w:p>
        </w:tc>
        <w:tc>
          <w:tcPr>
            <w:tcW w:w="2160" w:type="dxa"/>
          </w:tcPr>
          <w:p w14:paraId="25DAE26C" w14:textId="77777777" w:rsidR="009F20CD" w:rsidRDefault="00000000">
            <w:r>
              <w:t>Cột/Công thức DAX</w:t>
            </w:r>
          </w:p>
        </w:tc>
        <w:tc>
          <w:tcPr>
            <w:tcW w:w="2160" w:type="dxa"/>
          </w:tcPr>
          <w:p w14:paraId="592D0AA5" w14:textId="77777777" w:rsidR="009F20CD" w:rsidRDefault="00000000">
            <w:r>
              <w:t>Có thể tính?</w:t>
            </w:r>
          </w:p>
        </w:tc>
      </w:tr>
      <w:tr w:rsidR="009F20CD" w14:paraId="2E30129F" w14:textId="77777777">
        <w:tc>
          <w:tcPr>
            <w:tcW w:w="2160" w:type="dxa"/>
          </w:tcPr>
          <w:p w14:paraId="49AC456F" w14:textId="77777777" w:rsidR="009F20CD" w:rsidRDefault="00000000">
            <w:r>
              <w:t>Giá trị phải thu</w:t>
            </w:r>
          </w:p>
        </w:tc>
        <w:tc>
          <w:tcPr>
            <w:tcW w:w="2160" w:type="dxa"/>
          </w:tcPr>
          <w:p w14:paraId="70F0A0DE" w14:textId="77777777" w:rsidR="009F20CD" w:rsidRDefault="00000000">
            <w:r>
              <w:t>fact_accountsreceivable</w:t>
            </w:r>
          </w:p>
        </w:tc>
        <w:tc>
          <w:tcPr>
            <w:tcW w:w="2160" w:type="dxa"/>
          </w:tcPr>
          <w:p w14:paraId="5A5853EA" w14:textId="77777777" w:rsidR="009F20CD" w:rsidRDefault="00000000">
            <w:r>
              <w:t xml:space="preserve">SUM(ending_credit_balance) cuối </w:t>
            </w:r>
            <w:r>
              <w:lastRenderedPageBreak/>
              <w:t>kỳ</w:t>
            </w:r>
          </w:p>
        </w:tc>
        <w:tc>
          <w:tcPr>
            <w:tcW w:w="2160" w:type="dxa"/>
          </w:tcPr>
          <w:p w14:paraId="09982E2C" w14:textId="77777777" w:rsidR="009F20CD" w:rsidRDefault="00000000">
            <w:r>
              <w:lastRenderedPageBreak/>
              <w:t>✅</w:t>
            </w:r>
          </w:p>
        </w:tc>
      </w:tr>
      <w:tr w:rsidR="009F20CD" w14:paraId="188DD0D3" w14:textId="77777777">
        <w:tc>
          <w:tcPr>
            <w:tcW w:w="2160" w:type="dxa"/>
          </w:tcPr>
          <w:p w14:paraId="05471FED" w14:textId="77777777" w:rsidR="009F20CD" w:rsidRDefault="00000000">
            <w:r>
              <w:t>Giá trị phải trả</w:t>
            </w:r>
          </w:p>
        </w:tc>
        <w:tc>
          <w:tcPr>
            <w:tcW w:w="2160" w:type="dxa"/>
          </w:tcPr>
          <w:p w14:paraId="14A0897D" w14:textId="77777777" w:rsidR="009F20CD" w:rsidRDefault="00000000">
            <w:r>
              <w:t>fact_accountspayable</w:t>
            </w:r>
          </w:p>
        </w:tc>
        <w:tc>
          <w:tcPr>
            <w:tcW w:w="2160" w:type="dxa"/>
          </w:tcPr>
          <w:p w14:paraId="6DC73156" w14:textId="77777777" w:rsidR="009F20CD" w:rsidRDefault="00000000">
            <w:r>
              <w:t>SUM(ending_credit_balance) cuối kỳ</w:t>
            </w:r>
          </w:p>
        </w:tc>
        <w:tc>
          <w:tcPr>
            <w:tcW w:w="2160" w:type="dxa"/>
          </w:tcPr>
          <w:p w14:paraId="0DBCA18A" w14:textId="77777777" w:rsidR="009F20CD" w:rsidRDefault="00000000">
            <w:r>
              <w:t>✅</w:t>
            </w:r>
          </w:p>
        </w:tc>
      </w:tr>
      <w:tr w:rsidR="009F20CD" w14:paraId="28B584A5" w14:textId="77777777">
        <w:tc>
          <w:tcPr>
            <w:tcW w:w="2160" w:type="dxa"/>
          </w:tcPr>
          <w:p w14:paraId="1390F025" w14:textId="77777777" w:rsidR="009F20CD" w:rsidRDefault="00000000">
            <w:r>
              <w:t>Vòng quay phải thu (thực tế)</w:t>
            </w:r>
          </w:p>
        </w:tc>
        <w:tc>
          <w:tcPr>
            <w:tcW w:w="2160" w:type="dxa"/>
          </w:tcPr>
          <w:p w14:paraId="3A59657A" w14:textId="77777777" w:rsidR="009F20CD" w:rsidRDefault="00000000">
            <w:r>
              <w:t>fact_incomestatement + fact_accountsreceivable</w:t>
            </w:r>
          </w:p>
        </w:tc>
        <w:tc>
          <w:tcPr>
            <w:tcW w:w="2160" w:type="dxa"/>
          </w:tcPr>
          <w:p w14:paraId="1296CF57" w14:textId="77777777" w:rsidR="009F20CD" w:rsidRDefault="00000000">
            <w:r>
              <w:t>Doanh thu / Phải thu BQ</w:t>
            </w:r>
          </w:p>
        </w:tc>
        <w:tc>
          <w:tcPr>
            <w:tcW w:w="2160" w:type="dxa"/>
          </w:tcPr>
          <w:p w14:paraId="3E9D042A" w14:textId="77777777" w:rsidR="009F20CD" w:rsidRDefault="00000000">
            <w:r>
              <w:t>✅</w:t>
            </w:r>
          </w:p>
        </w:tc>
      </w:tr>
      <w:tr w:rsidR="009F20CD" w14:paraId="1CDC9390" w14:textId="77777777">
        <w:tc>
          <w:tcPr>
            <w:tcW w:w="2160" w:type="dxa"/>
          </w:tcPr>
          <w:p w14:paraId="56AE690F" w14:textId="77777777" w:rsidR="009F20CD" w:rsidRDefault="00000000">
            <w:r>
              <w:t>Vòng quay phải thu (kế hoạch)</w:t>
            </w:r>
          </w:p>
        </w:tc>
        <w:tc>
          <w:tcPr>
            <w:tcW w:w="2160" w:type="dxa"/>
          </w:tcPr>
          <w:p w14:paraId="7C014A59" w14:textId="77777777" w:rsidR="009F20CD" w:rsidRDefault="00000000">
            <w:r>
              <w:t>fact_businessplan</w:t>
            </w:r>
          </w:p>
        </w:tc>
        <w:tc>
          <w:tcPr>
            <w:tcW w:w="2160" w:type="dxa"/>
          </w:tcPr>
          <w:p w14:paraId="588E39BB" w14:textId="77777777" w:rsidR="009F20CD" w:rsidRDefault="00000000">
            <w:r>
              <w:t>SUM(target_amount) filter indicator_code</w:t>
            </w:r>
          </w:p>
        </w:tc>
        <w:tc>
          <w:tcPr>
            <w:tcW w:w="2160" w:type="dxa"/>
          </w:tcPr>
          <w:p w14:paraId="6349AF72" w14:textId="77777777" w:rsidR="009F20CD" w:rsidRDefault="00000000">
            <w:r>
              <w:t>✅</w:t>
            </w:r>
          </w:p>
        </w:tc>
      </w:tr>
      <w:tr w:rsidR="009F20CD" w14:paraId="629CA691" w14:textId="77777777">
        <w:tc>
          <w:tcPr>
            <w:tcW w:w="2160" w:type="dxa"/>
          </w:tcPr>
          <w:p w14:paraId="5515CB69" w14:textId="77777777" w:rsidR="009F20CD" w:rsidRDefault="00000000">
            <w:r>
              <w:t>Số khách hàng</w:t>
            </w:r>
          </w:p>
        </w:tc>
        <w:tc>
          <w:tcPr>
            <w:tcW w:w="2160" w:type="dxa"/>
          </w:tcPr>
          <w:p w14:paraId="40295BA7" w14:textId="77777777" w:rsidR="009F20CD" w:rsidRDefault="00000000">
            <w:r>
              <w:t>fact_accountsreceivable + dim_partner</w:t>
            </w:r>
          </w:p>
        </w:tc>
        <w:tc>
          <w:tcPr>
            <w:tcW w:w="2160" w:type="dxa"/>
          </w:tcPr>
          <w:p w14:paraId="0DADEDB6" w14:textId="77777777" w:rsidR="009F20CD" w:rsidRDefault="00000000">
            <w:r>
              <w:t>DISTINCTCOUNT(partner_code)</w:t>
            </w:r>
          </w:p>
        </w:tc>
        <w:tc>
          <w:tcPr>
            <w:tcW w:w="2160" w:type="dxa"/>
          </w:tcPr>
          <w:p w14:paraId="64852300" w14:textId="77777777" w:rsidR="009F20CD" w:rsidRDefault="00000000">
            <w:r>
              <w:t>✅</w:t>
            </w:r>
          </w:p>
        </w:tc>
      </w:tr>
      <w:tr w:rsidR="009F20CD" w14:paraId="2FA5BAEB" w14:textId="77777777">
        <w:tc>
          <w:tcPr>
            <w:tcW w:w="2160" w:type="dxa"/>
          </w:tcPr>
          <w:p w14:paraId="2EAEF446" w14:textId="77777777" w:rsidR="009F20CD" w:rsidRDefault="00000000">
            <w:r>
              <w:t>Tổng hóa đơn</w:t>
            </w:r>
          </w:p>
        </w:tc>
        <w:tc>
          <w:tcPr>
            <w:tcW w:w="2160" w:type="dxa"/>
          </w:tcPr>
          <w:p w14:paraId="08DDF4FA" w14:textId="77777777" w:rsidR="009F20CD" w:rsidRDefault="00000000">
            <w:r>
              <w:t>fact_accountsreceivable</w:t>
            </w:r>
          </w:p>
        </w:tc>
        <w:tc>
          <w:tcPr>
            <w:tcW w:w="2160" w:type="dxa"/>
          </w:tcPr>
          <w:p w14:paraId="460BE29A" w14:textId="77777777" w:rsidR="009F20CD" w:rsidRDefault="00000000">
            <w:r>
              <w:t>COUNT(_id)</w:t>
            </w:r>
          </w:p>
        </w:tc>
        <w:tc>
          <w:tcPr>
            <w:tcW w:w="2160" w:type="dxa"/>
          </w:tcPr>
          <w:p w14:paraId="5101083C" w14:textId="77777777" w:rsidR="009F20CD" w:rsidRDefault="00000000">
            <w:r>
              <w:t>✅</w:t>
            </w:r>
          </w:p>
        </w:tc>
      </w:tr>
      <w:tr w:rsidR="009F20CD" w14:paraId="05299BCE" w14:textId="77777777">
        <w:tc>
          <w:tcPr>
            <w:tcW w:w="2160" w:type="dxa"/>
          </w:tcPr>
          <w:p w14:paraId="04008A0A" w14:textId="77777777" w:rsidR="009F20CD" w:rsidRDefault="00000000">
            <w:r>
              <w:t>Phân tích tuổi nợ (Ageing)</w:t>
            </w:r>
          </w:p>
        </w:tc>
        <w:tc>
          <w:tcPr>
            <w:tcW w:w="2160" w:type="dxa"/>
          </w:tcPr>
          <w:p w14:paraId="23BC4BBF" w14:textId="77777777" w:rsidR="009F20CD" w:rsidRDefault="00000000">
            <w:r>
              <w:t>fact_accountsreceivable</w:t>
            </w:r>
          </w:p>
        </w:tc>
        <w:tc>
          <w:tcPr>
            <w:tcW w:w="2160" w:type="dxa"/>
          </w:tcPr>
          <w:p w14:paraId="09B29503" w14:textId="77777777" w:rsidR="009F20CD" w:rsidRDefault="00000000">
            <w:r>
              <w:t>GROUP BY aging_bucket</w:t>
            </w:r>
          </w:p>
        </w:tc>
        <w:tc>
          <w:tcPr>
            <w:tcW w:w="2160" w:type="dxa"/>
          </w:tcPr>
          <w:p w14:paraId="230B5787" w14:textId="77777777" w:rsidR="009F20CD" w:rsidRDefault="00000000">
            <w:r>
              <w:t>✅</w:t>
            </w:r>
          </w:p>
        </w:tc>
      </w:tr>
      <w:tr w:rsidR="009F20CD" w14:paraId="64ABB64E" w14:textId="77777777">
        <w:tc>
          <w:tcPr>
            <w:tcW w:w="2160" w:type="dxa"/>
          </w:tcPr>
          <w:p w14:paraId="284AE56F" w14:textId="77777777" w:rsidR="009F20CD" w:rsidRDefault="00000000">
            <w:r>
              <w:t>Top 10 KH theo số dư</w:t>
            </w:r>
          </w:p>
        </w:tc>
        <w:tc>
          <w:tcPr>
            <w:tcW w:w="2160" w:type="dxa"/>
          </w:tcPr>
          <w:p w14:paraId="5C50A49F" w14:textId="77777777" w:rsidR="009F20CD" w:rsidRDefault="00000000">
            <w:r>
              <w:t>fact_accountsreceivable + dim_partner</w:t>
            </w:r>
          </w:p>
        </w:tc>
        <w:tc>
          <w:tcPr>
            <w:tcW w:w="2160" w:type="dxa"/>
          </w:tcPr>
          <w:p w14:paraId="1CC844AD" w14:textId="77777777" w:rsidR="009F20CD" w:rsidRDefault="00000000">
            <w:r>
              <w:t>TOPN(10, ..., ending_credit_balance)</w:t>
            </w:r>
          </w:p>
        </w:tc>
        <w:tc>
          <w:tcPr>
            <w:tcW w:w="2160" w:type="dxa"/>
          </w:tcPr>
          <w:p w14:paraId="49FF5D51" w14:textId="77777777" w:rsidR="009F20CD" w:rsidRDefault="00000000">
            <w:r>
              <w:t>✅</w:t>
            </w:r>
          </w:p>
        </w:tc>
      </w:tr>
      <w:tr w:rsidR="009F20CD" w14:paraId="7F1EC6E2" w14:textId="77777777">
        <w:tc>
          <w:tcPr>
            <w:tcW w:w="2160" w:type="dxa"/>
          </w:tcPr>
          <w:p w14:paraId="2A7DABEC" w14:textId="77777777" w:rsidR="009F20CD" w:rsidRDefault="00000000">
            <w:r>
              <w:t>Top 10 KH nợ quá hạn</w:t>
            </w:r>
          </w:p>
        </w:tc>
        <w:tc>
          <w:tcPr>
            <w:tcW w:w="2160" w:type="dxa"/>
          </w:tcPr>
          <w:p w14:paraId="3239518E" w14:textId="77777777" w:rsidR="009F20CD" w:rsidRDefault="00000000">
            <w:r>
              <w:t>fact_accountsreceivable + dim_partner</w:t>
            </w:r>
          </w:p>
        </w:tc>
        <w:tc>
          <w:tcPr>
            <w:tcW w:w="2160" w:type="dxa"/>
          </w:tcPr>
          <w:p w14:paraId="5BFA7FBD" w14:textId="77777777" w:rsidR="009F20CD" w:rsidRDefault="00000000">
            <w:r>
              <w:t>Filter overdue_days &gt; 0</w:t>
            </w:r>
          </w:p>
        </w:tc>
        <w:tc>
          <w:tcPr>
            <w:tcW w:w="2160" w:type="dxa"/>
          </w:tcPr>
          <w:p w14:paraId="3403569E" w14:textId="77777777" w:rsidR="009F20CD" w:rsidRDefault="00000000">
            <w:r>
              <w:t>✅</w:t>
            </w:r>
          </w:p>
        </w:tc>
      </w:tr>
    </w:tbl>
    <w:p w14:paraId="5AC0C3FC" w14:textId="77777777" w:rsidR="009F20CD" w:rsidRDefault="00000000">
      <w:pPr>
        <w:pStyle w:val="Heading3"/>
      </w:pPr>
      <w:r>
        <w:t>Checklist BC4: Quản trị Tiền Gửi &amp; Thanh Khoản</w:t>
      </w:r>
    </w:p>
    <w:tbl>
      <w:tblPr>
        <w:tblStyle w:val="TableGrid"/>
        <w:tblW w:w="0" w:type="auto"/>
        <w:tblLook w:val="04A0" w:firstRow="1" w:lastRow="0" w:firstColumn="1" w:lastColumn="0" w:noHBand="0" w:noVBand="1"/>
      </w:tblPr>
      <w:tblGrid>
        <w:gridCol w:w="2108"/>
        <w:gridCol w:w="2145"/>
        <w:gridCol w:w="2501"/>
        <w:gridCol w:w="2102"/>
      </w:tblGrid>
      <w:tr w:rsidR="009F20CD" w14:paraId="3E8F5E9A" w14:textId="77777777">
        <w:tc>
          <w:tcPr>
            <w:tcW w:w="2160" w:type="dxa"/>
          </w:tcPr>
          <w:p w14:paraId="302B8C5D" w14:textId="77777777" w:rsidR="009F20CD" w:rsidRDefault="00000000">
            <w:r>
              <w:t>Chỉ tiêu BRD</w:t>
            </w:r>
          </w:p>
        </w:tc>
        <w:tc>
          <w:tcPr>
            <w:tcW w:w="2160" w:type="dxa"/>
          </w:tcPr>
          <w:p w14:paraId="11B4A241" w14:textId="77777777" w:rsidR="009F20CD" w:rsidRDefault="00000000">
            <w:r>
              <w:t>Bảng cần</w:t>
            </w:r>
          </w:p>
        </w:tc>
        <w:tc>
          <w:tcPr>
            <w:tcW w:w="2160" w:type="dxa"/>
          </w:tcPr>
          <w:p w14:paraId="59C1629E" w14:textId="77777777" w:rsidR="009F20CD" w:rsidRDefault="00000000">
            <w:r>
              <w:t>Cột/Công thức DAX</w:t>
            </w:r>
          </w:p>
        </w:tc>
        <w:tc>
          <w:tcPr>
            <w:tcW w:w="2160" w:type="dxa"/>
          </w:tcPr>
          <w:p w14:paraId="6AF11A6B" w14:textId="77777777" w:rsidR="009F20CD" w:rsidRDefault="00000000">
            <w:r>
              <w:t>Có thể tính?</w:t>
            </w:r>
          </w:p>
        </w:tc>
      </w:tr>
      <w:tr w:rsidR="009F20CD" w14:paraId="2F526084" w14:textId="77777777">
        <w:tc>
          <w:tcPr>
            <w:tcW w:w="2160" w:type="dxa"/>
          </w:tcPr>
          <w:p w14:paraId="1D2D0ACC" w14:textId="77777777" w:rsidR="009F20CD" w:rsidRDefault="00000000">
            <w:r>
              <w:t>Tiền &amp; tương đương tiền</w:t>
            </w:r>
          </w:p>
        </w:tc>
        <w:tc>
          <w:tcPr>
            <w:tcW w:w="2160" w:type="dxa"/>
          </w:tcPr>
          <w:p w14:paraId="6403E735" w14:textId="77777777" w:rsidR="009F20CD" w:rsidRDefault="00000000">
            <w:r>
              <w:t>fact_balancesheet</w:t>
            </w:r>
          </w:p>
        </w:tc>
        <w:tc>
          <w:tcPr>
            <w:tcW w:w="2160" w:type="dxa"/>
          </w:tcPr>
          <w:p w14:paraId="04C9D7D1" w14:textId="77777777" w:rsidR="009F20CD" w:rsidRDefault="00000000">
            <w:r>
              <w:t>SUM(ending_balance) filter TK 111+112</w:t>
            </w:r>
          </w:p>
        </w:tc>
        <w:tc>
          <w:tcPr>
            <w:tcW w:w="2160" w:type="dxa"/>
          </w:tcPr>
          <w:p w14:paraId="4E690E32" w14:textId="77777777" w:rsidR="009F20CD" w:rsidRDefault="00000000">
            <w:r>
              <w:t>✅</w:t>
            </w:r>
          </w:p>
        </w:tc>
      </w:tr>
      <w:tr w:rsidR="009F20CD" w14:paraId="533B7CC5" w14:textId="77777777">
        <w:tc>
          <w:tcPr>
            <w:tcW w:w="2160" w:type="dxa"/>
          </w:tcPr>
          <w:p w14:paraId="064D8551" w14:textId="77777777" w:rsidR="009F20CD" w:rsidRDefault="00000000">
            <w:r>
              <w:t>Tổng tiền gửi (gốc)</w:t>
            </w:r>
          </w:p>
        </w:tc>
        <w:tc>
          <w:tcPr>
            <w:tcW w:w="2160" w:type="dxa"/>
          </w:tcPr>
          <w:p w14:paraId="67003456" w14:textId="77777777" w:rsidR="009F20CD" w:rsidRDefault="00000000">
            <w:r>
              <w:t>fact_termdeposit</w:t>
            </w:r>
          </w:p>
        </w:tc>
        <w:tc>
          <w:tcPr>
            <w:tcW w:w="2160" w:type="dxa"/>
          </w:tcPr>
          <w:p w14:paraId="0DE4C520" w14:textId="77777777" w:rsidR="009F20CD" w:rsidRDefault="00000000">
            <w:r>
              <w:t>SUM(original_amount)</w:t>
            </w:r>
          </w:p>
        </w:tc>
        <w:tc>
          <w:tcPr>
            <w:tcW w:w="2160" w:type="dxa"/>
          </w:tcPr>
          <w:p w14:paraId="1C6B1619" w14:textId="77777777" w:rsidR="009F20CD" w:rsidRDefault="00000000">
            <w:r>
              <w:t>✅</w:t>
            </w:r>
          </w:p>
        </w:tc>
      </w:tr>
      <w:tr w:rsidR="009F20CD" w14:paraId="7B5AC74A" w14:textId="77777777">
        <w:tc>
          <w:tcPr>
            <w:tcW w:w="2160" w:type="dxa"/>
          </w:tcPr>
          <w:p w14:paraId="2C2E7A8B" w14:textId="77777777" w:rsidR="009F20CD" w:rsidRDefault="00000000">
            <w:r>
              <w:t>Số lượng hợp đồng</w:t>
            </w:r>
          </w:p>
        </w:tc>
        <w:tc>
          <w:tcPr>
            <w:tcW w:w="2160" w:type="dxa"/>
          </w:tcPr>
          <w:p w14:paraId="0E1FEC55" w14:textId="77777777" w:rsidR="009F20CD" w:rsidRDefault="00000000">
            <w:r>
              <w:t>fact_termdeposit</w:t>
            </w:r>
          </w:p>
        </w:tc>
        <w:tc>
          <w:tcPr>
            <w:tcW w:w="2160" w:type="dxa"/>
          </w:tcPr>
          <w:p w14:paraId="79BA3771" w14:textId="77777777" w:rsidR="009F20CD" w:rsidRDefault="00000000">
            <w:r>
              <w:t>COUNT(passbook_no)</w:t>
            </w:r>
          </w:p>
        </w:tc>
        <w:tc>
          <w:tcPr>
            <w:tcW w:w="2160" w:type="dxa"/>
          </w:tcPr>
          <w:p w14:paraId="77EDDD96" w14:textId="77777777" w:rsidR="009F20CD" w:rsidRDefault="00000000">
            <w:r>
              <w:t>✅</w:t>
            </w:r>
          </w:p>
        </w:tc>
      </w:tr>
      <w:tr w:rsidR="009F20CD" w14:paraId="0A2F8BE1" w14:textId="77777777">
        <w:tc>
          <w:tcPr>
            <w:tcW w:w="2160" w:type="dxa"/>
          </w:tcPr>
          <w:p w14:paraId="649C4F34" w14:textId="77777777" w:rsidR="009F20CD" w:rsidRDefault="00000000">
            <w:r>
              <w:t>Lãi suất bình quân</w:t>
            </w:r>
          </w:p>
        </w:tc>
        <w:tc>
          <w:tcPr>
            <w:tcW w:w="2160" w:type="dxa"/>
          </w:tcPr>
          <w:p w14:paraId="5B975854" w14:textId="77777777" w:rsidR="009F20CD" w:rsidRDefault="00000000">
            <w:r>
              <w:t>fact_termdeposit</w:t>
            </w:r>
          </w:p>
        </w:tc>
        <w:tc>
          <w:tcPr>
            <w:tcW w:w="2160" w:type="dxa"/>
          </w:tcPr>
          <w:p w14:paraId="58247192" w14:textId="77777777" w:rsidR="009F20CD" w:rsidRDefault="00000000">
            <w:r>
              <w:t>AVERAGE(interest_rate)</w:t>
            </w:r>
          </w:p>
        </w:tc>
        <w:tc>
          <w:tcPr>
            <w:tcW w:w="2160" w:type="dxa"/>
          </w:tcPr>
          <w:p w14:paraId="0925CCD4" w14:textId="77777777" w:rsidR="009F20CD" w:rsidRDefault="00000000">
            <w:r>
              <w:t>✅</w:t>
            </w:r>
          </w:p>
        </w:tc>
      </w:tr>
      <w:tr w:rsidR="009F20CD" w14:paraId="2228E76A" w14:textId="77777777">
        <w:tc>
          <w:tcPr>
            <w:tcW w:w="2160" w:type="dxa"/>
          </w:tcPr>
          <w:p w14:paraId="5D15E651" w14:textId="77777777" w:rsidR="009F20CD" w:rsidRDefault="00000000">
            <w:r>
              <w:t>Thu nhập lãi</w:t>
            </w:r>
          </w:p>
        </w:tc>
        <w:tc>
          <w:tcPr>
            <w:tcW w:w="2160" w:type="dxa"/>
          </w:tcPr>
          <w:p w14:paraId="2C319861" w14:textId="77777777" w:rsidR="009F20CD" w:rsidRDefault="00000000">
            <w:r>
              <w:t>fact_termdeposit</w:t>
            </w:r>
          </w:p>
        </w:tc>
        <w:tc>
          <w:tcPr>
            <w:tcW w:w="2160" w:type="dxa"/>
          </w:tcPr>
          <w:p w14:paraId="05AF8ABF" w14:textId="77777777" w:rsidR="009F20CD" w:rsidRDefault="00000000">
            <w:r>
              <w:t>SUM(remaining_value - original_amount)</w:t>
            </w:r>
          </w:p>
        </w:tc>
        <w:tc>
          <w:tcPr>
            <w:tcW w:w="2160" w:type="dxa"/>
          </w:tcPr>
          <w:p w14:paraId="3A6A7C22" w14:textId="77777777" w:rsidR="009F20CD" w:rsidRDefault="00000000">
            <w:r>
              <w:t>✅</w:t>
            </w:r>
          </w:p>
        </w:tc>
      </w:tr>
      <w:tr w:rsidR="009F20CD" w14:paraId="54D9D0E2" w14:textId="77777777">
        <w:tc>
          <w:tcPr>
            <w:tcW w:w="2160" w:type="dxa"/>
          </w:tcPr>
          <w:p w14:paraId="164296CA" w14:textId="77777777" w:rsidR="009F20CD" w:rsidRDefault="00000000">
            <w:r>
              <w:t>Cơ cấu tiền gửi theo Ngân hàng</w:t>
            </w:r>
          </w:p>
        </w:tc>
        <w:tc>
          <w:tcPr>
            <w:tcW w:w="2160" w:type="dxa"/>
          </w:tcPr>
          <w:p w14:paraId="139F8F97" w14:textId="77777777" w:rsidR="009F20CD" w:rsidRDefault="00000000">
            <w:r>
              <w:t>fact_termdeposit + dim_bank</w:t>
            </w:r>
          </w:p>
        </w:tc>
        <w:tc>
          <w:tcPr>
            <w:tcW w:w="2160" w:type="dxa"/>
          </w:tcPr>
          <w:p w14:paraId="6B543CEA" w14:textId="77777777" w:rsidR="009F20CD" w:rsidRDefault="00000000">
            <w:r>
              <w:t>Donut SUM(original_amount) by bank_name</w:t>
            </w:r>
          </w:p>
        </w:tc>
        <w:tc>
          <w:tcPr>
            <w:tcW w:w="2160" w:type="dxa"/>
          </w:tcPr>
          <w:p w14:paraId="19B1CB88" w14:textId="77777777" w:rsidR="009F20CD" w:rsidRDefault="00000000">
            <w:r>
              <w:t>✅</w:t>
            </w:r>
          </w:p>
        </w:tc>
      </w:tr>
      <w:tr w:rsidR="009F20CD" w14:paraId="7840A0F8" w14:textId="77777777">
        <w:tc>
          <w:tcPr>
            <w:tcW w:w="2160" w:type="dxa"/>
          </w:tcPr>
          <w:p w14:paraId="432F5BF2" w14:textId="77777777" w:rsidR="009F20CD" w:rsidRDefault="00000000">
            <w:r>
              <w:t>Cơ cấu tiền gửi theo Kỳ hạn</w:t>
            </w:r>
          </w:p>
        </w:tc>
        <w:tc>
          <w:tcPr>
            <w:tcW w:w="2160" w:type="dxa"/>
          </w:tcPr>
          <w:p w14:paraId="0AE737B2" w14:textId="77777777" w:rsidR="009F20CD" w:rsidRDefault="00000000">
            <w:r>
              <w:t>fact_termdeposit</w:t>
            </w:r>
          </w:p>
        </w:tc>
        <w:tc>
          <w:tcPr>
            <w:tcW w:w="2160" w:type="dxa"/>
          </w:tcPr>
          <w:p w14:paraId="635066E7" w14:textId="77777777" w:rsidR="009F20CD" w:rsidRDefault="00000000">
            <w:r>
              <w:t>Donut SUM(original_amount) by term</w:t>
            </w:r>
          </w:p>
        </w:tc>
        <w:tc>
          <w:tcPr>
            <w:tcW w:w="2160" w:type="dxa"/>
          </w:tcPr>
          <w:p w14:paraId="1E889173" w14:textId="77777777" w:rsidR="009F20CD" w:rsidRDefault="00000000">
            <w:r>
              <w:t>✅</w:t>
            </w:r>
          </w:p>
        </w:tc>
      </w:tr>
      <w:tr w:rsidR="009F20CD" w14:paraId="2D91207E" w14:textId="77777777">
        <w:tc>
          <w:tcPr>
            <w:tcW w:w="2160" w:type="dxa"/>
          </w:tcPr>
          <w:p w14:paraId="626C5323" w14:textId="77777777" w:rsidR="009F20CD" w:rsidRDefault="00000000">
            <w:r>
              <w:t>Bảng chi tiết tiền gửi</w:t>
            </w:r>
          </w:p>
        </w:tc>
        <w:tc>
          <w:tcPr>
            <w:tcW w:w="2160" w:type="dxa"/>
          </w:tcPr>
          <w:p w14:paraId="70BE4818" w14:textId="77777777" w:rsidR="009F20CD" w:rsidRDefault="00000000">
            <w:r>
              <w:t>fact_termdeposit + dim_bank</w:t>
            </w:r>
          </w:p>
        </w:tc>
        <w:tc>
          <w:tcPr>
            <w:tcW w:w="2160" w:type="dxa"/>
          </w:tcPr>
          <w:p w14:paraId="4EE0AD84" w14:textId="77777777" w:rsidR="009F20CD" w:rsidRDefault="00000000">
            <w:r>
              <w:t>Số sổ, Ngân hàng, Gốc, Lãi suất, Kỳ hạn, Ngày</w:t>
            </w:r>
          </w:p>
        </w:tc>
        <w:tc>
          <w:tcPr>
            <w:tcW w:w="2160" w:type="dxa"/>
          </w:tcPr>
          <w:p w14:paraId="1C6D70E7" w14:textId="77777777" w:rsidR="009F20CD" w:rsidRDefault="00000000">
            <w:r>
              <w:t>✅</w:t>
            </w:r>
          </w:p>
        </w:tc>
      </w:tr>
    </w:tbl>
    <w:p w14:paraId="33983BB2" w14:textId="77777777" w:rsidR="009F20CD" w:rsidRDefault="00000000">
      <w:pPr>
        <w:pStyle w:val="Heading3"/>
      </w:pPr>
      <w:r>
        <w:t>Checklist BC5: Quản trị Dòng Tiền</w:t>
      </w:r>
    </w:p>
    <w:tbl>
      <w:tblPr>
        <w:tblStyle w:val="TableGrid"/>
        <w:tblW w:w="0" w:type="auto"/>
        <w:tblLook w:val="04A0" w:firstRow="1" w:lastRow="0" w:firstColumn="1" w:lastColumn="0" w:noHBand="0" w:noVBand="1"/>
      </w:tblPr>
      <w:tblGrid>
        <w:gridCol w:w="2155"/>
        <w:gridCol w:w="2330"/>
        <w:gridCol w:w="2220"/>
        <w:gridCol w:w="2151"/>
      </w:tblGrid>
      <w:tr w:rsidR="009F20CD" w14:paraId="1A81251A" w14:textId="77777777">
        <w:tc>
          <w:tcPr>
            <w:tcW w:w="2160" w:type="dxa"/>
          </w:tcPr>
          <w:p w14:paraId="7236DECC" w14:textId="77777777" w:rsidR="009F20CD" w:rsidRDefault="00000000">
            <w:r>
              <w:t>Chỉ tiêu BRD</w:t>
            </w:r>
          </w:p>
        </w:tc>
        <w:tc>
          <w:tcPr>
            <w:tcW w:w="2160" w:type="dxa"/>
          </w:tcPr>
          <w:p w14:paraId="3E0E2EB9" w14:textId="77777777" w:rsidR="009F20CD" w:rsidRDefault="00000000">
            <w:r>
              <w:t>Bảng cần</w:t>
            </w:r>
          </w:p>
        </w:tc>
        <w:tc>
          <w:tcPr>
            <w:tcW w:w="2160" w:type="dxa"/>
          </w:tcPr>
          <w:p w14:paraId="4123375D" w14:textId="77777777" w:rsidR="009F20CD" w:rsidRDefault="00000000">
            <w:r>
              <w:t>Cột/Công thức DAX</w:t>
            </w:r>
          </w:p>
        </w:tc>
        <w:tc>
          <w:tcPr>
            <w:tcW w:w="2160" w:type="dxa"/>
          </w:tcPr>
          <w:p w14:paraId="7F0FC18C" w14:textId="77777777" w:rsidR="009F20CD" w:rsidRDefault="00000000">
            <w:r>
              <w:t>Có thể tính?</w:t>
            </w:r>
          </w:p>
        </w:tc>
      </w:tr>
      <w:tr w:rsidR="009F20CD" w14:paraId="5B8D4D0E" w14:textId="77777777">
        <w:tc>
          <w:tcPr>
            <w:tcW w:w="2160" w:type="dxa"/>
          </w:tcPr>
          <w:p w14:paraId="6779190E" w14:textId="77777777" w:rsidR="009F20CD" w:rsidRDefault="00000000">
            <w:r>
              <w:t>Dòng tiền vào</w:t>
            </w:r>
          </w:p>
        </w:tc>
        <w:tc>
          <w:tcPr>
            <w:tcW w:w="2160" w:type="dxa"/>
          </w:tcPr>
          <w:p w14:paraId="2BC31A49" w14:textId="77777777" w:rsidR="009F20CD" w:rsidRDefault="00000000">
            <w:r>
              <w:t>fact_cashflow</w:t>
            </w:r>
          </w:p>
        </w:tc>
        <w:tc>
          <w:tcPr>
            <w:tcW w:w="2160" w:type="dxa"/>
          </w:tcPr>
          <w:p w14:paraId="76D42115" w14:textId="77777777" w:rsidR="009F20CD" w:rsidRDefault="00000000">
            <w:r>
              <w:t>SUM(credit_amount) trong kỳ</w:t>
            </w:r>
          </w:p>
        </w:tc>
        <w:tc>
          <w:tcPr>
            <w:tcW w:w="2160" w:type="dxa"/>
          </w:tcPr>
          <w:p w14:paraId="4306162B" w14:textId="77777777" w:rsidR="009F20CD" w:rsidRDefault="00000000">
            <w:r>
              <w:t>✅</w:t>
            </w:r>
          </w:p>
        </w:tc>
      </w:tr>
      <w:tr w:rsidR="009F20CD" w14:paraId="587C2AC1" w14:textId="77777777">
        <w:tc>
          <w:tcPr>
            <w:tcW w:w="2160" w:type="dxa"/>
          </w:tcPr>
          <w:p w14:paraId="56D1FF55" w14:textId="77777777" w:rsidR="009F20CD" w:rsidRDefault="00000000">
            <w:r>
              <w:t>Dòng tiền ra</w:t>
            </w:r>
          </w:p>
        </w:tc>
        <w:tc>
          <w:tcPr>
            <w:tcW w:w="2160" w:type="dxa"/>
          </w:tcPr>
          <w:p w14:paraId="513D3346" w14:textId="77777777" w:rsidR="009F20CD" w:rsidRDefault="00000000">
            <w:r>
              <w:t>fact_cashflow</w:t>
            </w:r>
          </w:p>
        </w:tc>
        <w:tc>
          <w:tcPr>
            <w:tcW w:w="2160" w:type="dxa"/>
          </w:tcPr>
          <w:p w14:paraId="33E4E4A4" w14:textId="77777777" w:rsidR="009F20CD" w:rsidRDefault="00000000">
            <w:r>
              <w:t>SUM(debit_amount) trong kỳ</w:t>
            </w:r>
          </w:p>
        </w:tc>
        <w:tc>
          <w:tcPr>
            <w:tcW w:w="2160" w:type="dxa"/>
          </w:tcPr>
          <w:p w14:paraId="6F2423BE" w14:textId="77777777" w:rsidR="009F20CD" w:rsidRDefault="00000000">
            <w:r>
              <w:t>✅</w:t>
            </w:r>
          </w:p>
        </w:tc>
      </w:tr>
      <w:tr w:rsidR="009F20CD" w14:paraId="6543CD44" w14:textId="77777777">
        <w:tc>
          <w:tcPr>
            <w:tcW w:w="2160" w:type="dxa"/>
          </w:tcPr>
          <w:p w14:paraId="2E811C56" w14:textId="77777777" w:rsidR="009F20CD" w:rsidRDefault="00000000">
            <w:r>
              <w:t>Số dư tiền mặt</w:t>
            </w:r>
          </w:p>
        </w:tc>
        <w:tc>
          <w:tcPr>
            <w:tcW w:w="2160" w:type="dxa"/>
          </w:tcPr>
          <w:p w14:paraId="2A28CA23" w14:textId="77777777" w:rsidR="009F20CD" w:rsidRDefault="00000000">
            <w:r>
              <w:t>fact_balancesheet</w:t>
            </w:r>
          </w:p>
        </w:tc>
        <w:tc>
          <w:tcPr>
            <w:tcW w:w="2160" w:type="dxa"/>
          </w:tcPr>
          <w:p w14:paraId="79DF71B6" w14:textId="77777777" w:rsidR="009F20CD" w:rsidRDefault="00000000">
            <w:r>
              <w:t>SUM(ending_balance) TK 111+112 tại LASTDATE</w:t>
            </w:r>
          </w:p>
        </w:tc>
        <w:tc>
          <w:tcPr>
            <w:tcW w:w="2160" w:type="dxa"/>
          </w:tcPr>
          <w:p w14:paraId="0C1A3A86" w14:textId="77777777" w:rsidR="009F20CD" w:rsidRDefault="00000000">
            <w:r>
              <w:t>✅</w:t>
            </w:r>
          </w:p>
        </w:tc>
      </w:tr>
      <w:tr w:rsidR="009F20CD" w14:paraId="2A23C205" w14:textId="77777777">
        <w:tc>
          <w:tcPr>
            <w:tcW w:w="2160" w:type="dxa"/>
          </w:tcPr>
          <w:p w14:paraId="75269872" w14:textId="77777777" w:rsidR="009F20CD" w:rsidRDefault="00000000">
            <w:r>
              <w:t>Dự báo thời gian còn sống</w:t>
            </w:r>
          </w:p>
        </w:tc>
        <w:tc>
          <w:tcPr>
            <w:tcW w:w="2160" w:type="dxa"/>
          </w:tcPr>
          <w:p w14:paraId="64B33916" w14:textId="77777777" w:rsidR="009F20CD" w:rsidRDefault="00000000">
            <w:r>
              <w:t>fact_balancesheet + fact_cashflow</w:t>
            </w:r>
          </w:p>
        </w:tc>
        <w:tc>
          <w:tcPr>
            <w:tcW w:w="2160" w:type="dxa"/>
          </w:tcPr>
          <w:p w14:paraId="4AA1DB95" w14:textId="77777777" w:rsidR="009F20CD" w:rsidRDefault="00000000">
            <w:r>
              <w:t>Số dư / Avg chi 3 tháng gần nhất</w:t>
            </w:r>
          </w:p>
        </w:tc>
        <w:tc>
          <w:tcPr>
            <w:tcW w:w="2160" w:type="dxa"/>
          </w:tcPr>
          <w:p w14:paraId="3E71ADC2" w14:textId="77777777" w:rsidR="009F20CD" w:rsidRDefault="00000000">
            <w:r>
              <w:t>✅</w:t>
            </w:r>
          </w:p>
        </w:tc>
      </w:tr>
      <w:tr w:rsidR="009F20CD" w14:paraId="61DB9D2F" w14:textId="77777777">
        <w:tc>
          <w:tcPr>
            <w:tcW w:w="2160" w:type="dxa"/>
          </w:tcPr>
          <w:p w14:paraId="38D70BCA" w14:textId="77777777" w:rsidR="009F20CD" w:rsidRDefault="00000000">
            <w:r>
              <w:t>Biểu đồ Thu/Chi/Dư quỹ</w:t>
            </w:r>
          </w:p>
        </w:tc>
        <w:tc>
          <w:tcPr>
            <w:tcW w:w="2160" w:type="dxa"/>
          </w:tcPr>
          <w:p w14:paraId="2CEC1349" w14:textId="77777777" w:rsidR="009F20CD" w:rsidRDefault="00000000">
            <w:r>
              <w:t>fact_cashflow + fact_balancesheet</w:t>
            </w:r>
          </w:p>
        </w:tc>
        <w:tc>
          <w:tcPr>
            <w:tcW w:w="2160" w:type="dxa"/>
          </w:tcPr>
          <w:p w14:paraId="77AC9542" w14:textId="77777777" w:rsidR="009F20CD" w:rsidRDefault="00000000">
            <w:r>
              <w:t>Cột stack Thu+Chi, Đường dư cuối kỳ</w:t>
            </w:r>
          </w:p>
        </w:tc>
        <w:tc>
          <w:tcPr>
            <w:tcW w:w="2160" w:type="dxa"/>
          </w:tcPr>
          <w:p w14:paraId="32E6F898" w14:textId="77777777" w:rsidR="009F20CD" w:rsidRDefault="00000000">
            <w:r>
              <w:t>✅</w:t>
            </w:r>
          </w:p>
        </w:tc>
      </w:tr>
      <w:tr w:rsidR="009F20CD" w14:paraId="344629B3" w14:textId="77777777">
        <w:tc>
          <w:tcPr>
            <w:tcW w:w="2160" w:type="dxa"/>
          </w:tcPr>
          <w:p w14:paraId="4129F63B" w14:textId="77777777" w:rsidR="009F20CD" w:rsidRDefault="00000000">
            <w:r>
              <w:t>Kế hoạch thu / chi</w:t>
            </w:r>
          </w:p>
        </w:tc>
        <w:tc>
          <w:tcPr>
            <w:tcW w:w="2160" w:type="dxa"/>
          </w:tcPr>
          <w:p w14:paraId="01D80D54" w14:textId="77777777" w:rsidR="009F20CD" w:rsidRDefault="00000000">
            <w:r>
              <w:t xml:space="preserve">fact_cashflow + </w:t>
            </w:r>
            <w:r>
              <w:lastRenderedPageBreak/>
              <w:t>fact_businessplan</w:t>
            </w:r>
          </w:p>
        </w:tc>
        <w:tc>
          <w:tcPr>
            <w:tcW w:w="2160" w:type="dxa"/>
          </w:tcPr>
          <w:p w14:paraId="58840576" w14:textId="77777777" w:rsidR="009F20CD" w:rsidRDefault="00000000">
            <w:r>
              <w:lastRenderedPageBreak/>
              <w:t xml:space="preserve">Thực tế vs Target </w:t>
            </w:r>
            <w:r>
              <w:lastRenderedPageBreak/>
              <w:t>B01/B02</w:t>
            </w:r>
          </w:p>
        </w:tc>
        <w:tc>
          <w:tcPr>
            <w:tcW w:w="2160" w:type="dxa"/>
          </w:tcPr>
          <w:p w14:paraId="5BD277AE" w14:textId="77777777" w:rsidR="009F20CD" w:rsidRDefault="00000000">
            <w:r>
              <w:lastRenderedPageBreak/>
              <w:t>✅</w:t>
            </w:r>
          </w:p>
        </w:tc>
      </w:tr>
      <w:tr w:rsidR="009F20CD" w14:paraId="09CACD48" w14:textId="77777777">
        <w:tc>
          <w:tcPr>
            <w:tcW w:w="2160" w:type="dxa"/>
          </w:tcPr>
          <w:p w14:paraId="02BA898E" w14:textId="77777777" w:rsidR="009F20CD" w:rsidRDefault="00000000">
            <w:r>
              <w:t>Chu kỳ tiền mặt (CCC)</w:t>
            </w:r>
          </w:p>
        </w:tc>
        <w:tc>
          <w:tcPr>
            <w:tcW w:w="2160" w:type="dxa"/>
          </w:tcPr>
          <w:p w14:paraId="493BB1AD" w14:textId="77777777" w:rsidR="009F20CD" w:rsidRDefault="00000000">
            <w:r>
              <w:t>fact_businessplan + fact_incomestatement + fact_accountsreceivable + fact_inventory_balance + fact_accountspayable</w:t>
            </w:r>
          </w:p>
        </w:tc>
        <w:tc>
          <w:tcPr>
            <w:tcW w:w="2160" w:type="dxa"/>
          </w:tcPr>
          <w:p w14:paraId="121C1052" w14:textId="77777777" w:rsidR="009F20CD" w:rsidRDefault="00000000">
            <w:r>
              <w:t>CCC = Ngày HTK + Ngày PT - Ngày PT trả</w:t>
            </w:r>
          </w:p>
        </w:tc>
        <w:tc>
          <w:tcPr>
            <w:tcW w:w="2160" w:type="dxa"/>
          </w:tcPr>
          <w:p w14:paraId="59AAD56E" w14:textId="77777777" w:rsidR="009F20CD" w:rsidRDefault="00000000">
            <w:r>
              <w:t>✅</w:t>
            </w:r>
          </w:p>
        </w:tc>
      </w:tr>
      <w:tr w:rsidR="009F20CD" w14:paraId="707224B8" w14:textId="77777777">
        <w:tc>
          <w:tcPr>
            <w:tcW w:w="2160" w:type="dxa"/>
          </w:tcPr>
          <w:p w14:paraId="44320159" w14:textId="77777777" w:rsidR="009F20CD" w:rsidRDefault="00000000">
            <w:r>
              <w:t>Tỉ lệ đóng góp dòng thu/chi</w:t>
            </w:r>
          </w:p>
        </w:tc>
        <w:tc>
          <w:tcPr>
            <w:tcW w:w="2160" w:type="dxa"/>
          </w:tcPr>
          <w:p w14:paraId="4D6A8408" w14:textId="77777777" w:rsidR="009F20CD" w:rsidRDefault="00000000">
            <w:r>
              <w:t>fact_cashflow + dim_account</w:t>
            </w:r>
          </w:p>
        </w:tc>
        <w:tc>
          <w:tcPr>
            <w:tcW w:w="2160" w:type="dxa"/>
          </w:tcPr>
          <w:p w14:paraId="0A57F270" w14:textId="77777777" w:rsidR="009F20CD" w:rsidRDefault="00000000">
            <w:r>
              <w:t>Donut breakdown theo loại hoạt động</w:t>
            </w:r>
          </w:p>
        </w:tc>
        <w:tc>
          <w:tcPr>
            <w:tcW w:w="2160" w:type="dxa"/>
          </w:tcPr>
          <w:p w14:paraId="6AFC69C2" w14:textId="77777777" w:rsidR="009F20CD" w:rsidRDefault="00000000">
            <w:r>
              <w:t>✅</w:t>
            </w:r>
          </w:p>
        </w:tc>
      </w:tr>
      <w:tr w:rsidR="009F20CD" w14:paraId="61BF28B3" w14:textId="77777777">
        <w:tc>
          <w:tcPr>
            <w:tcW w:w="2160" w:type="dxa"/>
          </w:tcPr>
          <w:p w14:paraId="65F7A0C0" w14:textId="77777777" w:rsidR="009F20CD" w:rsidRDefault="00000000">
            <w:r>
              <w:t>Tài sản ngắn hạn / Nợ ngắn hạn</w:t>
            </w:r>
          </w:p>
        </w:tc>
        <w:tc>
          <w:tcPr>
            <w:tcW w:w="2160" w:type="dxa"/>
          </w:tcPr>
          <w:p w14:paraId="67DED3F8" w14:textId="77777777" w:rsidR="009F20CD" w:rsidRDefault="00000000">
            <w:r>
              <w:t>fact_balancesheet</w:t>
            </w:r>
          </w:p>
        </w:tc>
        <w:tc>
          <w:tcPr>
            <w:tcW w:w="2160" w:type="dxa"/>
          </w:tcPr>
          <w:p w14:paraId="6A76B259" w14:textId="77777777" w:rsidR="009F20CD" w:rsidRDefault="00000000">
            <w:r>
              <w:t>TK 1xx vs TK 31x, Vốn lưu động = TSNH - Nợ NH</w:t>
            </w:r>
          </w:p>
        </w:tc>
        <w:tc>
          <w:tcPr>
            <w:tcW w:w="2160" w:type="dxa"/>
          </w:tcPr>
          <w:p w14:paraId="66A4F7B1" w14:textId="77777777" w:rsidR="009F20CD" w:rsidRDefault="00000000">
            <w:r>
              <w:t>✅</w:t>
            </w:r>
          </w:p>
        </w:tc>
      </w:tr>
    </w:tbl>
    <w:p w14:paraId="7D894E57" w14:textId="77777777" w:rsidR="009F20CD" w:rsidRDefault="00000000">
      <w:r>
        <w:t>---</w:t>
      </w:r>
    </w:p>
    <w:p w14:paraId="178F4E5A" w14:textId="77777777" w:rsidR="009F20CD" w:rsidRDefault="00000000">
      <w:pPr>
        <w:pStyle w:val="Heading2"/>
      </w:pPr>
      <w:r>
        <w:t>Sơ Đồ ERD Tổng Thể (Star Schema)</w:t>
      </w:r>
    </w:p>
    <w:p w14:paraId="6FBD9827" w14:textId="77777777" w:rsidR="009F20CD" w:rsidRDefault="00000000">
      <w:r>
        <w:t xml:space="preserve">                         [Dim_Date] ←─────── (tạo bằng DAX)</w:t>
      </w:r>
    </w:p>
    <w:p w14:paraId="5782F89E" w14:textId="77777777" w:rsidR="009F20CD" w:rsidRDefault="00000000">
      <w:r>
        <w:t xml:space="preserve">                              │</w:t>
      </w:r>
    </w:p>
    <w:p w14:paraId="5688A754" w14:textId="77777777" w:rsidR="009F20CD" w:rsidRDefault="00000000">
      <w:r>
        <w:t xml:space="preserve">          ┌───────────────────┼────────────────────────┐</w:t>
      </w:r>
    </w:p>
    <w:p w14:paraId="53882ADD" w14:textId="77777777" w:rsidR="009F20CD" w:rsidRDefault="00000000">
      <w:r>
        <w:t xml:space="preserve">          │                   │                        │</w:t>
      </w:r>
    </w:p>
    <w:p w14:paraId="29E148F6" w14:textId="77777777" w:rsidR="009F20CD" w:rsidRDefault="00000000">
      <w:r>
        <w:t xml:space="preserve">          ▼                   ▼                        ▼</w:t>
      </w:r>
    </w:p>
    <w:p w14:paraId="42B8D5B1" w14:textId="77777777" w:rsidR="009F20CD" w:rsidRDefault="00000000">
      <w:r>
        <w:t xml:space="preserve">   fact_cashflow       fact_balancesheet       fact_businessplan</w:t>
      </w:r>
    </w:p>
    <w:p w14:paraId="47EAB65A" w14:textId="77777777" w:rsidR="009F20CD" w:rsidRDefault="00000000">
      <w:r>
        <w:t xml:space="preserve">   fact_loan           fact_incomestatement    fact_termdeposit</w:t>
      </w:r>
    </w:p>
    <w:p w14:paraId="12626660" w14:textId="77777777" w:rsidR="009F20CD" w:rsidRDefault="00000000">
      <w:r>
        <w:t xml:space="preserve">   fact_collateral     fact_creditlimitsummary</w:t>
      </w:r>
    </w:p>
    <w:p w14:paraId="63FE35E2" w14:textId="77777777" w:rsidR="009F20CD" w:rsidRDefault="00000000">
      <w:r>
        <w:t xml:space="preserve">   fact_accountsreceivable</w:t>
      </w:r>
    </w:p>
    <w:p w14:paraId="2A66041B" w14:textId="77777777" w:rsidR="009F20CD" w:rsidRDefault="00000000">
      <w:r>
        <w:t xml:space="preserve">   fact_accountspayable</w:t>
      </w:r>
    </w:p>
    <w:p w14:paraId="26B853F4" w14:textId="77777777" w:rsidR="009F20CD" w:rsidRDefault="00000000">
      <w:r>
        <w:t xml:space="preserve">   fact_inventory_balance</w:t>
      </w:r>
    </w:p>
    <w:p w14:paraId="087990CF" w14:textId="77777777" w:rsidR="009F20CD" w:rsidRDefault="00000000">
      <w:r>
        <w:t xml:space="preserve">   fact_inventoryinward</w:t>
      </w:r>
    </w:p>
    <w:p w14:paraId="3AB50E85" w14:textId="77777777" w:rsidR="009F20CD" w:rsidRDefault="00000000">
      <w:r>
        <w:t xml:space="preserve">   fact_inventoryoutward</w:t>
      </w:r>
    </w:p>
    <w:p w14:paraId="4EFADC6E" w14:textId="77777777" w:rsidR="009F20CD" w:rsidRDefault="009F20CD"/>
    <w:p w14:paraId="08E7592E" w14:textId="77777777" w:rsidR="009F20CD" w:rsidRDefault="00000000">
      <w:r>
        <w:t>Dim liên kết:</w:t>
      </w:r>
    </w:p>
    <w:p w14:paraId="2E54FECC" w14:textId="77777777" w:rsidR="009F20CD" w:rsidRDefault="00000000">
      <w:r>
        <w:t xml:space="preserve">  dim_bank         ─── fact_loan, fact_collateral, fact_creditlimitsummary,</w:t>
      </w:r>
    </w:p>
    <w:p w14:paraId="0DBF9DB9" w14:textId="77777777" w:rsidR="009F20CD" w:rsidRDefault="00000000">
      <w:r>
        <w:t xml:space="preserve">                        fact_termdeposit, fact_cashflow (qua dim_accountnumber)</w:t>
      </w:r>
    </w:p>
    <w:p w14:paraId="0B126BDF" w14:textId="77777777" w:rsidR="009F20CD" w:rsidRDefault="00000000">
      <w:r>
        <w:t xml:space="preserve">  dim_partner      ─── fact_accountsreceivable, fact_accountspayable</w:t>
      </w:r>
    </w:p>
    <w:p w14:paraId="5CC0FD30" w14:textId="77777777" w:rsidR="009F20CD" w:rsidRDefault="00000000">
      <w:r>
        <w:lastRenderedPageBreak/>
        <w:t xml:space="preserve">  dim_product      ─── fact_inventory_balance, fact_inventoryinward, fact_inventoryoutward</w:t>
      </w:r>
    </w:p>
    <w:p w14:paraId="72BDF699" w14:textId="77777777" w:rsidR="009F20CD" w:rsidRDefault="00000000">
      <w:r>
        <w:t xml:space="preserve">  dim_warehouse    ─── fact_inventory_balance, fact_inventoryinward, fact_inventoryoutward</w:t>
      </w:r>
    </w:p>
    <w:p w14:paraId="7CAA3574" w14:textId="77777777" w:rsidR="009F20CD" w:rsidRDefault="00000000">
      <w:r>
        <w:t xml:space="preserve">  dim_account      ─── fact_cashflow</w:t>
      </w:r>
    </w:p>
    <w:p w14:paraId="28D1964F" w14:textId="77777777" w:rsidR="009F20CD" w:rsidRDefault="00000000">
      <w:r>
        <w:t xml:space="preserve">  dim_accountnumber─── fact_cashflow (qua account_no → bank)</w:t>
      </w:r>
    </w:p>
    <w:p w14:paraId="0B800F39" w14:textId="77777777" w:rsidR="009F20CD" w:rsidRDefault="00000000">
      <w:r>
        <w:t xml:space="preserve">  dim_reportitem   ─── fact_balancesheet, fact_incomestatement, fact_businessplan</w:t>
      </w:r>
    </w:p>
    <w:p w14:paraId="4AD4ABDD" w14:textId="77777777" w:rsidR="009F20CD" w:rsidRDefault="00000000">
      <w:r>
        <w:t>Tổng kết: 7 Dim (+ Dim_Date DAX) + 13 Fact = 20 bảng Silver</w:t>
      </w:r>
    </w:p>
    <w:p w14:paraId="5BD212ED" w14:textId="77777777" w:rsidR="009F20CD" w:rsidRDefault="00000000">
      <w:r>
        <w:t>---</w:t>
      </w:r>
    </w:p>
    <w:p w14:paraId="252CFF8B" w14:textId="77777777" w:rsidR="009F20CD" w:rsidRDefault="00000000">
      <w:pPr>
        <w:pStyle w:val="Heading2"/>
      </w:pPr>
      <w:r>
        <w:t>Lộ Trình Thực Hiện (Dành Cho Intern)</w:t>
      </w:r>
    </w:p>
    <w:p w14:paraId="4A542B1F" w14:textId="77777777" w:rsidR="009F20CD" w:rsidRDefault="00000000">
      <w:pPr>
        <w:pStyle w:val="Heading3"/>
      </w:pPr>
      <w:r>
        <w:t>Tuần 1-2: Nền tảng</w:t>
      </w:r>
    </w:p>
    <w:p w14:paraId="1A0723DF" w14:textId="77777777" w:rsidR="009F20CD" w:rsidRDefault="00000000">
      <w:pPr>
        <w:pStyle w:val="ListBullet"/>
      </w:pPr>
      <w:r>
        <w:t>[ ] Đọc hiểu toàn bộ BRD 5 báo cáo trong ISO - BRD_20260806.xlsx</w:t>
      </w:r>
    </w:p>
    <w:p w14:paraId="1EF7F329" w14:textId="77777777" w:rsidR="009F20CD" w:rsidRDefault="00000000">
      <w:pPr>
        <w:pStyle w:val="ListBullet"/>
      </w:pPr>
      <w:r>
        <w:t>[ ] Tìm hiểu PostgreSQL cơ bản: CREATE TABLE, INSERT, SELECT, JOIN</w:t>
      </w:r>
    </w:p>
    <w:p w14:paraId="29383ADF" w14:textId="77777777" w:rsidR="009F20CD" w:rsidRDefault="00000000">
      <w:pPr>
        <w:pStyle w:val="ListBullet"/>
      </w:pPr>
      <w:r>
        <w:t>[ ] Học đọc file Excel bằng Python (openpyxl, pandas)</w:t>
      </w:r>
    </w:p>
    <w:p w14:paraId="6D3741B8" w14:textId="77777777" w:rsidR="009F20CD" w:rsidRDefault="00000000">
      <w:pPr>
        <w:pStyle w:val="ListBullet"/>
      </w:pPr>
      <w:r>
        <w:t>[ ] Setup môi trường: PostgreSQL local + DBeaver (GUI)</w:t>
      </w:r>
    </w:p>
    <w:p w14:paraId="7BE11F55" w14:textId="77777777" w:rsidR="009F20CD" w:rsidRDefault="00000000">
      <w:pPr>
        <w:pStyle w:val="Heading3"/>
      </w:pPr>
      <w:r>
        <w:t>Tuần 3-4: Dimension Tables</w:t>
      </w:r>
    </w:p>
    <w:p w14:paraId="067C0AE0" w14:textId="77777777" w:rsidR="009F20CD" w:rsidRDefault="00000000">
      <w:pPr>
        <w:pStyle w:val="ListBullet"/>
      </w:pPr>
      <w:r>
        <w:t>[ ] Tạo schema silver trên PostgreSQL</w:t>
      </w:r>
    </w:p>
    <w:p w14:paraId="5FB9E4C0" w14:textId="77777777" w:rsidR="009F20CD" w:rsidRDefault="00000000">
      <w:pPr>
        <w:pStyle w:val="ListBullet"/>
      </w:pPr>
      <w:r>
        <w:t>[ ] Chạy ETL cho 7 Dim: dim_bank, dim_warehouse, dim_account, dim_accountnumber, dim_reportitem, dim_partner, dim_product</w:t>
      </w:r>
    </w:p>
    <w:p w14:paraId="79898E7C" w14:textId="77777777" w:rsidR="009F20CD" w:rsidRDefault="00000000">
      <w:pPr>
        <w:pStyle w:val="ListBullet"/>
      </w:pPr>
      <w:r>
        <w:t>[ ] Dim_Date tạo bằng DAX trong Power BI (không cần ETL)</w:t>
      </w:r>
    </w:p>
    <w:p w14:paraId="2D2C2B1A" w14:textId="77777777" w:rsidR="009F20CD" w:rsidRDefault="00000000">
      <w:pPr>
        <w:pStyle w:val="Heading3"/>
      </w:pPr>
      <w:r>
        <w:t>Tuần 5-6: Fact Tables ưu tiên cao (P1)</w:t>
      </w:r>
    </w:p>
    <w:p w14:paraId="127E4842" w14:textId="77777777" w:rsidR="009F20CD" w:rsidRDefault="00000000">
      <w:pPr>
        <w:pStyle w:val="ListBullet"/>
      </w:pPr>
      <w:r>
        <w:t>[ ] fact_cashflow từ Sổ chi tiết TK 111/112</w:t>
      </w:r>
    </w:p>
    <w:p w14:paraId="11A6CE37" w14:textId="77777777" w:rsidR="009F20CD" w:rsidRDefault="00000000">
      <w:pPr>
        <w:pStyle w:val="ListBullet"/>
      </w:pPr>
      <w:r>
        <w:t>[ ] fact_loan + fact_collateral + fact_creditlimitsummary từ file tín dụng</w:t>
      </w:r>
    </w:p>
    <w:p w14:paraId="4741DD56" w14:textId="77777777" w:rsidR="009F20CD" w:rsidRDefault="00000000">
      <w:pPr>
        <w:pStyle w:val="ListBullet"/>
      </w:pPr>
      <w:r>
        <w:t>[ ] fact_balancesheet + fact_incomestatement từ BCTC MISA</w:t>
      </w:r>
    </w:p>
    <w:p w14:paraId="44D4FF6A" w14:textId="77777777" w:rsidR="009F20CD" w:rsidRDefault="00000000">
      <w:pPr>
        <w:pStyle w:val="Heading3"/>
      </w:pPr>
      <w:r>
        <w:t>Tuần 7-8: Fact Tables còn lại (P2/P3)</w:t>
      </w:r>
    </w:p>
    <w:p w14:paraId="3A5750D0" w14:textId="77777777" w:rsidR="009F20CD" w:rsidRDefault="00000000">
      <w:pPr>
        <w:pStyle w:val="ListBullet"/>
      </w:pPr>
      <w:r>
        <w:t>[ ] fact_inventory_balance + fact_inventoryinward + fact_inventoryoutward</w:t>
      </w:r>
    </w:p>
    <w:p w14:paraId="42C40418" w14:textId="77777777" w:rsidR="009F20CD" w:rsidRDefault="00000000">
      <w:pPr>
        <w:pStyle w:val="ListBullet"/>
      </w:pPr>
      <w:r>
        <w:t>[ ] fact_accountsreceivable + fact_accountspayable</w:t>
      </w:r>
    </w:p>
    <w:p w14:paraId="74DDDFF6" w14:textId="77777777" w:rsidR="009F20CD" w:rsidRDefault="00000000">
      <w:pPr>
        <w:pStyle w:val="ListBullet"/>
      </w:pPr>
      <w:r>
        <w:t>[ ] fact_termdeposit</w:t>
      </w:r>
    </w:p>
    <w:p w14:paraId="7EE5D900" w14:textId="77777777" w:rsidR="009F20CD" w:rsidRDefault="00000000">
      <w:pPr>
        <w:pStyle w:val="ListBullet"/>
      </w:pPr>
      <w:r>
        <w:t>[ ] fact_businessplan (3 sheet kế hoạch)</w:t>
      </w:r>
    </w:p>
    <w:p w14:paraId="52C2BFEC" w14:textId="77777777" w:rsidR="009F20CD" w:rsidRDefault="00000000">
      <w:pPr>
        <w:pStyle w:val="Heading3"/>
      </w:pPr>
      <w:r>
        <w:t>Tuần 9+: Kết nối Power BI</w:t>
      </w:r>
    </w:p>
    <w:p w14:paraId="1449A25E" w14:textId="77777777" w:rsidR="009F20CD" w:rsidRDefault="00000000">
      <w:pPr>
        <w:pStyle w:val="ListBullet"/>
      </w:pPr>
      <w:r>
        <w:t>[ ] Kết nối PostgreSQL → Power BI Desktop (Import mode)</w:t>
      </w:r>
    </w:p>
    <w:p w14:paraId="67E6BD9F" w14:textId="77777777" w:rsidR="009F20CD" w:rsidRDefault="00000000">
      <w:pPr>
        <w:pStyle w:val="ListBullet"/>
      </w:pPr>
      <w:r>
        <w:t>[ ] Tạo Dim_Date bằng DAX CALENDARAUTO()</w:t>
      </w:r>
    </w:p>
    <w:p w14:paraId="1A0575EC" w14:textId="77777777" w:rsidR="009F20CD" w:rsidRDefault="00000000">
      <w:pPr>
        <w:pStyle w:val="ListBullet"/>
      </w:pPr>
      <w:r>
        <w:t>[ ] Tạo Relationship đúng theo bảng Star Schema (Single direction, Dim → Fact)</w:t>
      </w:r>
    </w:p>
    <w:p w14:paraId="5E89AD8F" w14:textId="77777777" w:rsidR="009F20CD" w:rsidRDefault="00000000">
      <w:pPr>
        <w:pStyle w:val="ListBullet"/>
      </w:pPr>
      <w:r>
        <w:t>[ ] Viết DAX measure cho các chỉ tiêu P1</w:t>
      </w:r>
    </w:p>
    <w:p w14:paraId="62D42415" w14:textId="77777777" w:rsidR="009F20CD" w:rsidRDefault="00000000">
      <w:r>
        <w:t>---</w:t>
      </w:r>
    </w:p>
    <w:p w14:paraId="7F79315C" w14:textId="77777777" w:rsidR="009F20CD" w:rsidRDefault="00000000">
      <w:pPr>
        <w:pStyle w:val="Heading2"/>
      </w:pPr>
      <w:r>
        <w:lastRenderedPageBreak/>
        <w:t>Những Sai Lầm Phổ Biến Của Người Mới</w:t>
      </w:r>
    </w:p>
    <w:tbl>
      <w:tblPr>
        <w:tblStyle w:val="TableGrid"/>
        <w:tblW w:w="0" w:type="auto"/>
        <w:tblLook w:val="04A0" w:firstRow="1" w:lastRow="0" w:firstColumn="1" w:lastColumn="0" w:noHBand="0" w:noVBand="1"/>
      </w:tblPr>
      <w:tblGrid>
        <w:gridCol w:w="2880"/>
        <w:gridCol w:w="2880"/>
        <w:gridCol w:w="2880"/>
      </w:tblGrid>
      <w:tr w:rsidR="009F20CD" w14:paraId="16F891CA" w14:textId="77777777">
        <w:tc>
          <w:tcPr>
            <w:tcW w:w="2880" w:type="dxa"/>
          </w:tcPr>
          <w:p w14:paraId="6767A0AA" w14:textId="77777777" w:rsidR="009F20CD" w:rsidRDefault="00000000">
            <w:r>
              <w:t>Sai lầm</w:t>
            </w:r>
          </w:p>
        </w:tc>
        <w:tc>
          <w:tcPr>
            <w:tcW w:w="2880" w:type="dxa"/>
          </w:tcPr>
          <w:p w14:paraId="0D8B788C" w14:textId="77777777" w:rsidR="009F20CD" w:rsidRDefault="00000000">
            <w:r>
              <w:t>Hậu quả</w:t>
            </w:r>
          </w:p>
        </w:tc>
        <w:tc>
          <w:tcPr>
            <w:tcW w:w="2880" w:type="dxa"/>
          </w:tcPr>
          <w:p w14:paraId="3A9C3DB8" w14:textId="77777777" w:rsidR="009F20CD" w:rsidRDefault="00000000">
            <w:r>
              <w:t>Cách đúng</w:t>
            </w:r>
          </w:p>
        </w:tc>
      </w:tr>
      <w:tr w:rsidR="009F20CD" w14:paraId="02342C63" w14:textId="77777777">
        <w:tc>
          <w:tcPr>
            <w:tcW w:w="2880" w:type="dxa"/>
          </w:tcPr>
          <w:p w14:paraId="58FDB2F8" w14:textId="77777777" w:rsidR="009F20CD" w:rsidRDefault="00000000">
            <w:r>
              <w:t>Lưu tên ngân hàng/đối tác trực tiếp trong Fact</w:t>
            </w:r>
          </w:p>
        </w:tc>
        <w:tc>
          <w:tcPr>
            <w:tcW w:w="2880" w:type="dxa"/>
          </w:tcPr>
          <w:p w14:paraId="17C7C3F7" w14:textId="77777777" w:rsidR="009F20CD" w:rsidRDefault="00000000">
            <w:r>
              <w:t>Khó filter, không nhất quán</w:t>
            </w:r>
          </w:p>
        </w:tc>
        <w:tc>
          <w:tcPr>
            <w:tcW w:w="2880" w:type="dxa"/>
          </w:tcPr>
          <w:p w14:paraId="65B59579" w14:textId="77777777" w:rsidR="009F20CD" w:rsidRDefault="00000000">
            <w:r>
              <w:t>Dùng FK (bank_code, partner_code) → JOIN Dim</w:t>
            </w:r>
          </w:p>
        </w:tc>
      </w:tr>
      <w:tr w:rsidR="009F20CD" w14:paraId="6A175A4A" w14:textId="77777777">
        <w:tc>
          <w:tcPr>
            <w:tcW w:w="2880" w:type="dxa"/>
          </w:tcPr>
          <w:p w14:paraId="269774E2" w14:textId="77777777" w:rsidR="009F20CD" w:rsidRDefault="00000000">
            <w:r>
              <w:t>Không tạo Dim_Date riêng</w:t>
            </w:r>
          </w:p>
        </w:tc>
        <w:tc>
          <w:tcPr>
            <w:tcW w:w="2880" w:type="dxa"/>
          </w:tcPr>
          <w:p w14:paraId="1B6BCE4F" w14:textId="77777777" w:rsidR="009F20CD" w:rsidRDefault="00000000">
            <w:r>
              <w:t>Power BI không làm được time intelligence (YTD, MTD...)</w:t>
            </w:r>
          </w:p>
        </w:tc>
        <w:tc>
          <w:tcPr>
            <w:tcW w:w="2880" w:type="dxa"/>
          </w:tcPr>
          <w:p w14:paraId="11D66CC4" w14:textId="77777777" w:rsidR="009F20CD" w:rsidRDefault="00000000">
            <w:r>
              <w:t>Tạo Dim_Date bằng DAX CALENDARAUTO()</w:t>
            </w:r>
          </w:p>
        </w:tc>
      </w:tr>
      <w:tr w:rsidR="009F20CD" w14:paraId="1E25F2F3" w14:textId="77777777">
        <w:tc>
          <w:tcPr>
            <w:tcW w:w="2880" w:type="dxa"/>
          </w:tcPr>
          <w:p w14:paraId="1CEFC6D7" w14:textId="77777777" w:rsidR="009F20CD" w:rsidRDefault="00000000">
            <w:r>
              <w:t>SUM tồn kho qua các tháng</w:t>
            </w:r>
          </w:p>
        </w:tc>
        <w:tc>
          <w:tcPr>
            <w:tcW w:w="2880" w:type="dxa"/>
          </w:tcPr>
          <w:p w14:paraId="35ABE68B" w14:textId="77777777" w:rsidR="009F20CD" w:rsidRDefault="00000000">
            <w:r>
              <w:t>Số ảo, sai nghiệp vụ hoàn toàn</w:t>
            </w:r>
          </w:p>
        </w:tc>
        <w:tc>
          <w:tcPr>
            <w:tcW w:w="2880" w:type="dxa"/>
          </w:tcPr>
          <w:p w14:paraId="1EB8446E" w14:textId="77777777" w:rsidR="009F20CD" w:rsidRDefault="00000000">
            <w:r>
              <w:t>Dùng LASTDATE hoặc snapshot cuối tháng</w:t>
            </w:r>
          </w:p>
        </w:tc>
      </w:tr>
      <w:tr w:rsidR="009F20CD" w14:paraId="7DD33284" w14:textId="77777777">
        <w:tc>
          <w:tcPr>
            <w:tcW w:w="2880" w:type="dxa"/>
          </w:tcPr>
          <w:p w14:paraId="30E61697" w14:textId="77777777" w:rsidR="009F20CD" w:rsidRDefault="00000000">
            <w:r>
              <w:t>SUM số dư tài khoản qua các tháng</w:t>
            </w:r>
          </w:p>
        </w:tc>
        <w:tc>
          <w:tcPr>
            <w:tcW w:w="2880" w:type="dxa"/>
          </w:tcPr>
          <w:p w14:paraId="05FD6F2F" w14:textId="77777777" w:rsidR="009F20CD" w:rsidRDefault="00000000">
            <w:r>
              <w:t>Cùng sai như tồn kho</w:t>
            </w:r>
          </w:p>
        </w:tc>
        <w:tc>
          <w:tcPr>
            <w:tcW w:w="2880" w:type="dxa"/>
          </w:tcPr>
          <w:p w14:paraId="669F06C2" w14:textId="77777777" w:rsidR="009F20CD" w:rsidRDefault="00000000">
            <w:r>
              <w:t>Measure semi-additive: CALCULATE(..., LASTDATE(...))</w:t>
            </w:r>
          </w:p>
        </w:tc>
      </w:tr>
      <w:tr w:rsidR="009F20CD" w14:paraId="1F1987E8" w14:textId="77777777">
        <w:tc>
          <w:tcPr>
            <w:tcW w:w="2880" w:type="dxa"/>
          </w:tcPr>
          <w:p w14:paraId="2A45DD54" w14:textId="77777777" w:rsidR="009F20CD" w:rsidRDefault="00000000">
            <w:r>
              <w:t>Dùng item_code JOIN dim_reportitem</w:t>
            </w:r>
          </w:p>
        </w:tc>
        <w:tc>
          <w:tcPr>
            <w:tcW w:w="2880" w:type="dxa"/>
          </w:tcPr>
          <w:p w14:paraId="55489E3B" w14:textId="77777777" w:rsidR="009F20CD" w:rsidRDefault="00000000">
            <w:r>
              <w:t>Trùng lặp, kết quả sai</w:t>
            </w:r>
          </w:p>
        </w:tc>
        <w:tc>
          <w:tcPr>
            <w:tcW w:w="2880" w:type="dxa"/>
          </w:tcPr>
          <w:p w14:paraId="5DEB188B" w14:textId="77777777" w:rsidR="009F20CD" w:rsidRDefault="00000000">
            <w:r>
              <w:t>Dùng item_id (VD: B01-DN_110)</w:t>
            </w:r>
          </w:p>
        </w:tc>
      </w:tr>
      <w:tr w:rsidR="009F20CD" w14:paraId="5B765A38" w14:textId="77777777">
        <w:tc>
          <w:tcPr>
            <w:tcW w:w="2880" w:type="dxa"/>
          </w:tcPr>
          <w:p w14:paraId="317F88FA" w14:textId="77777777" w:rsidR="009F20CD" w:rsidRDefault="00000000">
            <w:r>
              <w:t>Cộng dồn target vòng quay qua nhiều tháng</w:t>
            </w:r>
          </w:p>
        </w:tc>
        <w:tc>
          <w:tcPr>
            <w:tcW w:w="2880" w:type="dxa"/>
          </w:tcPr>
          <w:p w14:paraId="04B6B36B" w14:textId="77777777" w:rsidR="009F20CD" w:rsidRDefault="00000000">
            <w:r>
              <w:t>Sai gấp nhiều lần</w:t>
            </w:r>
          </w:p>
        </w:tc>
        <w:tc>
          <w:tcPr>
            <w:tcW w:w="2880" w:type="dxa"/>
          </w:tcPr>
          <w:p w14:paraId="700DC61E" w14:textId="77777777" w:rsidR="009F20CD" w:rsidRDefault="00000000">
            <w:r>
              <w:t>ETL đã chia 12, dùng filter theo tháng</w:t>
            </w:r>
          </w:p>
        </w:tc>
      </w:tr>
      <w:tr w:rsidR="009F20CD" w14:paraId="0F212638" w14:textId="77777777">
        <w:tc>
          <w:tcPr>
            <w:tcW w:w="2880" w:type="dxa"/>
          </w:tcPr>
          <w:p w14:paraId="666FF0C8" w14:textId="77777777" w:rsidR="009F20CD" w:rsidRDefault="00000000">
            <w:r>
              <w:t>Không track _source_file &amp; _loaded_at</w:t>
            </w:r>
          </w:p>
        </w:tc>
        <w:tc>
          <w:tcPr>
            <w:tcW w:w="2880" w:type="dxa"/>
          </w:tcPr>
          <w:p w14:paraId="6F750BB5" w14:textId="77777777" w:rsidR="009F20CD" w:rsidRDefault="00000000">
            <w:r>
              <w:t>Không trace được khi debug lỗi</w:t>
            </w:r>
          </w:p>
        </w:tc>
        <w:tc>
          <w:tcPr>
            <w:tcW w:w="2880" w:type="dxa"/>
          </w:tcPr>
          <w:p w14:paraId="784F23E6" w14:textId="77777777" w:rsidR="009F20CD" w:rsidRDefault="00000000">
            <w:r>
              <w:t>Luôn có 2 cột metadata này trong mọi bảng</w:t>
            </w:r>
          </w:p>
        </w:tc>
      </w:tr>
      <w:tr w:rsidR="009F20CD" w14:paraId="4D27F138" w14:textId="77777777">
        <w:tc>
          <w:tcPr>
            <w:tcW w:w="2880" w:type="dxa"/>
          </w:tcPr>
          <w:p w14:paraId="05C3E8F8" w14:textId="77777777" w:rsidR="009F20CD" w:rsidRDefault="00000000">
            <w:r>
              <w:t>Đặt tên cột tiếng Việt hoặc có dấu</w:t>
            </w:r>
          </w:p>
        </w:tc>
        <w:tc>
          <w:tcPr>
            <w:tcW w:w="2880" w:type="dxa"/>
          </w:tcPr>
          <w:p w14:paraId="47CD3587" w14:textId="77777777" w:rsidR="009F20CD" w:rsidRDefault="00000000">
            <w:r>
              <w:t>PostgreSQL lỗi, team khó đọc</w:t>
            </w:r>
          </w:p>
        </w:tc>
        <w:tc>
          <w:tcPr>
            <w:tcW w:w="2880" w:type="dxa"/>
          </w:tcPr>
          <w:p w14:paraId="268B682B" w14:textId="77777777" w:rsidR="009F20CD" w:rsidRDefault="00000000">
            <w:r>
              <w:t>Dùng snake_case tiếng Anh</w:t>
            </w:r>
          </w:p>
        </w:tc>
      </w:tr>
      <w:tr w:rsidR="009F20CD" w14:paraId="2280347B" w14:textId="77777777">
        <w:tc>
          <w:tcPr>
            <w:tcW w:w="2880" w:type="dxa"/>
          </w:tcPr>
          <w:p w14:paraId="105DC2A5" w14:textId="77777777" w:rsidR="009F20CD" w:rsidRDefault="00000000">
            <w:r>
              <w:t>Bỏ qua NULL handling</w:t>
            </w:r>
          </w:p>
        </w:tc>
        <w:tc>
          <w:tcPr>
            <w:tcW w:w="2880" w:type="dxa"/>
          </w:tcPr>
          <w:p w14:paraId="7800EA7C" w14:textId="77777777" w:rsidR="009F20CD" w:rsidRDefault="00000000">
            <w:r>
              <w:t>ETL fail hoặc tính sai</w:t>
            </w:r>
          </w:p>
        </w:tc>
        <w:tc>
          <w:tcPr>
            <w:tcW w:w="2880" w:type="dxa"/>
          </w:tcPr>
          <w:p w14:paraId="5630A03D" w14:textId="77777777" w:rsidR="009F20CD" w:rsidRDefault="00000000">
            <w:r>
              <w:t>COALESCE(col, 0) cho số, COALESCE(col, 'Unknown') cho text</w:t>
            </w:r>
          </w:p>
        </w:tc>
      </w:tr>
      <w:tr w:rsidR="009F20CD" w14:paraId="5B7B2F65" w14:textId="77777777">
        <w:tc>
          <w:tcPr>
            <w:tcW w:w="2880" w:type="dxa"/>
          </w:tcPr>
          <w:p w14:paraId="2B6A10E0" w14:textId="77777777" w:rsidR="009F20CD" w:rsidRDefault="00000000">
            <w:r>
              <w:t>Không validate với MISA</w:t>
            </w:r>
          </w:p>
        </w:tc>
        <w:tc>
          <w:tcPr>
            <w:tcW w:w="2880" w:type="dxa"/>
          </w:tcPr>
          <w:p w14:paraId="1F163213" w14:textId="77777777" w:rsidR="009F20CD" w:rsidRDefault="00000000">
            <w:r>
              <w:t>Báo cáo sai mà không biết</w:t>
            </w:r>
          </w:p>
        </w:tc>
        <w:tc>
          <w:tcPr>
            <w:tcW w:w="2880" w:type="dxa"/>
          </w:tcPr>
          <w:p w14:paraId="318BCE6E" w14:textId="77777777" w:rsidR="009F20CD" w:rsidRDefault="00000000">
            <w:r>
              <w:t>Đối chiếu tổng số với báo cáo gốc MISA sau mỗi load</w:t>
            </w:r>
          </w:p>
        </w:tc>
      </w:tr>
    </w:tbl>
    <w:p w14:paraId="1FD622F0" w14:textId="77777777" w:rsidR="009F20CD" w:rsidRDefault="00000000">
      <w:r>
        <w:t>---</w:t>
      </w:r>
    </w:p>
    <w:p w14:paraId="75072494" w14:textId="77777777" w:rsidR="009F20CD" w:rsidRDefault="00000000">
      <w:pPr>
        <w:pStyle w:val="Heading2"/>
      </w:pPr>
      <w:r>
        <w:t>Tài Liệu Tham Khảo Trong Dự Án</w:t>
      </w:r>
    </w:p>
    <w:p w14:paraId="2E134857" w14:textId="77777777" w:rsidR="009F20CD" w:rsidRDefault="00000000">
      <w:pPr>
        <w:pStyle w:val="ListBullet"/>
      </w:pPr>
      <w:r>
        <w:t>BRD chi tiết — ISO - BRD_20260806.xlsx</w:t>
      </w:r>
    </w:p>
    <w:p w14:paraId="34CAEDC6" w14:textId="77777777" w:rsidR="009F20CD" w:rsidRDefault="00000000">
      <w:pPr>
        <w:pStyle w:val="ListBullet"/>
      </w:pPr>
      <w:r>
        <w:t>Template báo cáo — TEMPLATE_ML.xlsx</w:t>
      </w:r>
    </w:p>
    <w:p w14:paraId="6810994C" w14:textId="77777777" w:rsidR="009F20CD" w:rsidRDefault="00000000">
      <w:pPr>
        <w:pStyle w:val="ListBullet"/>
      </w:pPr>
      <w:r>
        <w:t>PowerBI Development Guide — Mapping visual từng báo cáo</w:t>
      </w:r>
    </w:p>
    <w:p w14:paraId="5FD5E6AD" w14:textId="77777777" w:rsidR="009F20CD" w:rsidRDefault="00000000">
      <w:pPr>
        <w:pStyle w:val="ListBullet"/>
      </w:pPr>
      <w:r>
        <w:t>ETL README — Hướng dẫn chạy pipeline ETL</w:t>
      </w:r>
    </w:p>
    <w:p w14:paraId="2BFF7488" w14:textId="77777777" w:rsidR="009F20CD" w:rsidRDefault="00000000">
      <w:pPr>
        <w:pStyle w:val="ListBullet"/>
      </w:pPr>
      <w:r>
        <w:t>Quy định mã NVL — BH02-QD01</w:t>
      </w:r>
    </w:p>
    <w:p w14:paraId="02265EA6" w14:textId="77777777" w:rsidR="009F20CD" w:rsidRDefault="00000000">
      <w:pPr>
        <w:pStyle w:val="ListBullet"/>
      </w:pPr>
      <w:r>
        <w:t>Quy định mã Thành phẩm — BH02-QD02</w:t>
      </w:r>
    </w:p>
    <w:sectPr w:rsidR="009F20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46028">
    <w:abstractNumId w:val="8"/>
  </w:num>
  <w:num w:numId="2" w16cid:durableId="594092518">
    <w:abstractNumId w:val="6"/>
  </w:num>
  <w:num w:numId="3" w16cid:durableId="176816663">
    <w:abstractNumId w:val="5"/>
  </w:num>
  <w:num w:numId="4" w16cid:durableId="937954156">
    <w:abstractNumId w:val="4"/>
  </w:num>
  <w:num w:numId="5" w16cid:durableId="1963488151">
    <w:abstractNumId w:val="7"/>
  </w:num>
  <w:num w:numId="6" w16cid:durableId="1687828165">
    <w:abstractNumId w:val="3"/>
  </w:num>
  <w:num w:numId="7" w16cid:durableId="528186271">
    <w:abstractNumId w:val="2"/>
  </w:num>
  <w:num w:numId="8" w16cid:durableId="45109549">
    <w:abstractNumId w:val="1"/>
  </w:num>
  <w:num w:numId="9" w16cid:durableId="460001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A8"/>
    <w:rsid w:val="0029639D"/>
    <w:rsid w:val="002E4CD1"/>
    <w:rsid w:val="00326F90"/>
    <w:rsid w:val="009F20CD"/>
    <w:rsid w:val="00AA1D8D"/>
    <w:rsid w:val="00B47730"/>
    <w:rsid w:val="00CB0664"/>
    <w:rsid w:val="00DB7A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6277B"/>
  <w14:defaultImageDpi w14:val="300"/>
  <w15:docId w15:val="{77FDBF22-7E80-44C4-BC0C-864260AD2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AF5"/>
    <w:rPr>
      <w:rFonts w:ascii="Times New Roman" w:hAnsi="Times New Roman"/>
    </w:rPr>
  </w:style>
  <w:style w:type="paragraph" w:styleId="Heading1">
    <w:name w:val="heading 1"/>
    <w:basedOn w:val="Normal"/>
    <w:next w:val="Normal"/>
    <w:link w:val="Heading1Char"/>
    <w:uiPriority w:val="9"/>
    <w:qFormat/>
    <w:rsid w:val="00DB7AF5"/>
    <w:pPr>
      <w:keepNext/>
      <w:keepLines/>
      <w:spacing w:before="480" w:after="0"/>
      <w:jc w:val="center"/>
      <w:outlineLvl w:val="0"/>
    </w:pPr>
    <w:rPr>
      <w:rFonts w:eastAsiaTheme="majorEastAsia" w:cstheme="majorBidi"/>
      <w:b/>
      <w:bCs/>
      <w:sz w:val="26"/>
      <w:szCs w:val="28"/>
    </w:rPr>
  </w:style>
  <w:style w:type="paragraph" w:styleId="Heading2">
    <w:name w:val="heading 2"/>
    <w:basedOn w:val="Normal"/>
    <w:next w:val="Normal"/>
    <w:link w:val="Heading2Char"/>
    <w:uiPriority w:val="9"/>
    <w:unhideWhenUsed/>
    <w:qFormat/>
    <w:rsid w:val="00DB7AF5"/>
    <w:pPr>
      <w:keepNext/>
      <w:keepLines/>
      <w:spacing w:before="200" w:after="0"/>
      <w:outlineLvl w:val="1"/>
    </w:pPr>
    <w:rPr>
      <w:rFonts w:eastAsiaTheme="majorEastAsia" w:cstheme="majorBidi"/>
      <w:b/>
      <w:bCs/>
      <w:sz w:val="24"/>
      <w:szCs w:val="26"/>
    </w:rPr>
  </w:style>
  <w:style w:type="paragraph" w:styleId="Heading3">
    <w:name w:val="heading 3"/>
    <w:basedOn w:val="Normal"/>
    <w:next w:val="Normal"/>
    <w:link w:val="Heading3Char"/>
    <w:uiPriority w:val="9"/>
    <w:unhideWhenUsed/>
    <w:qFormat/>
    <w:rsid w:val="00DB7AF5"/>
    <w:pPr>
      <w:keepNext/>
      <w:keepLines/>
      <w:spacing w:before="200" w:after="0"/>
      <w:outlineLvl w:val="2"/>
    </w:pPr>
    <w:rPr>
      <w:rFonts w:eastAsiaTheme="majorEastAsia"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B7AF5"/>
    <w:rPr>
      <w:rFonts w:ascii="Times New Roman" w:eastAsiaTheme="majorEastAsia" w:hAnsi="Times New Roman" w:cstheme="majorBidi"/>
      <w:b/>
      <w:bCs/>
      <w:sz w:val="26"/>
      <w:szCs w:val="28"/>
    </w:rPr>
  </w:style>
  <w:style w:type="character" w:customStyle="1" w:styleId="Heading2Char">
    <w:name w:val="Heading 2 Char"/>
    <w:basedOn w:val="DefaultParagraphFont"/>
    <w:link w:val="Heading2"/>
    <w:uiPriority w:val="9"/>
    <w:rsid w:val="00DB7AF5"/>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DB7AF5"/>
    <w:rPr>
      <w:rFonts w:ascii="Times New Roman" w:eastAsiaTheme="majorEastAsia" w:hAnsi="Times New Roman" w:cstheme="majorBidi"/>
      <w:b/>
      <w:bCs/>
      <w:i/>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19</Pages>
  <Words>3897</Words>
  <Characters>22216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Huu Dang</cp:lastModifiedBy>
  <cp:revision>2</cp:revision>
  <dcterms:created xsi:type="dcterms:W3CDTF">2013-12-23T23:15:00Z</dcterms:created>
  <dcterms:modified xsi:type="dcterms:W3CDTF">2026-09-22T18:38:00Z</dcterms:modified>
  <cp:category/>
</cp:coreProperties>
</file>